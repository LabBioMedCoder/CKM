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B40F" w14:textId="77777777" w:rsidR="002974F2" w:rsidRDefault="00000000" w:rsidP="00050E82">
      <w:pPr>
        <w:keepNext/>
        <w:spacing w:after="80"/>
        <w:jc w:val="center"/>
      </w:pPr>
      <w:r>
        <w:rPr>
          <w:rFonts w:ascii="Arial" w:eastAsia="Arial" w:hAnsi="Arial"/>
          <w:b/>
          <w:sz w:val="19"/>
        </w:rPr>
        <w:t>Table 1. Baseline characteristics of the study population by CKM stage.</w:t>
      </w:r>
    </w:p>
    <w:tbl>
      <w:tblPr>
        <w:tblW w:w="0" w:type="auto"/>
        <w:jc w:val="center"/>
        <w:tblBorders>
          <w:top w:val="nil"/>
          <w:left w:val="nil"/>
          <w:bottom w:val="nil"/>
          <w:right w:val="nil"/>
          <w:insideH w:val="nil"/>
          <w:insideV w:val="nil"/>
        </w:tblBorders>
        <w:tblLayout w:type="fixed"/>
        <w:tblCellMar>
          <w:top w:w="9" w:type="dxa"/>
          <w:left w:w="55" w:type="dxa"/>
          <w:bottom w:w="9" w:type="dxa"/>
          <w:right w:w="55" w:type="dxa"/>
        </w:tblCellMar>
        <w:tblLook w:val="04A0" w:firstRow="1" w:lastRow="0" w:firstColumn="1" w:lastColumn="0" w:noHBand="0" w:noVBand="1"/>
      </w:tblPr>
      <w:tblGrid>
        <w:gridCol w:w="4195"/>
        <w:gridCol w:w="1644"/>
        <w:gridCol w:w="1644"/>
        <w:gridCol w:w="1644"/>
        <w:gridCol w:w="1644"/>
        <w:gridCol w:w="1644"/>
        <w:gridCol w:w="1361"/>
      </w:tblGrid>
      <w:tr w:rsidR="002974F2" w14:paraId="79253CB7" w14:textId="77777777">
        <w:trPr>
          <w:cantSplit/>
          <w:tblHeader/>
          <w:jc w:val="center"/>
        </w:trPr>
        <w:tc>
          <w:tcPr>
            <w:tcW w:w="4195" w:type="dxa"/>
            <w:tcBorders>
              <w:top w:val="single" w:sz="12" w:space="0" w:color="000000"/>
            </w:tcBorders>
            <w:vAlign w:val="center"/>
          </w:tcPr>
          <w:p w14:paraId="55C06C5A" w14:textId="77777777" w:rsidR="002974F2" w:rsidRDefault="00000000">
            <w:pPr>
              <w:spacing w:after="0" w:line="240" w:lineRule="auto"/>
              <w:rPr>
                <w:sz w:val="16"/>
                <w:szCs w:val="16"/>
              </w:rPr>
            </w:pPr>
            <w:r>
              <w:rPr>
                <w:rFonts w:ascii="Arial" w:eastAsia="Arial" w:hAnsi="Arial"/>
                <w:sz w:val="16"/>
              </w:rPr>
              <w:t xml:space="preserve"> </w:t>
            </w:r>
          </w:p>
        </w:tc>
        <w:tc>
          <w:tcPr>
            <w:tcW w:w="1644" w:type="dxa"/>
            <w:tcBorders>
              <w:top w:val="single" w:sz="12" w:space="0" w:color="000000"/>
            </w:tcBorders>
            <w:vAlign w:val="center"/>
          </w:tcPr>
          <w:p w14:paraId="5209AEC8" w14:textId="77777777" w:rsidR="002974F2" w:rsidRDefault="00000000">
            <w:pPr>
              <w:spacing w:after="0" w:line="240" w:lineRule="auto"/>
              <w:rPr>
                <w:sz w:val="16"/>
                <w:szCs w:val="16"/>
              </w:rPr>
            </w:pPr>
            <w:r>
              <w:rPr>
                <w:rFonts w:ascii="Arial" w:eastAsia="Arial" w:hAnsi="Arial"/>
                <w:sz w:val="16"/>
              </w:rPr>
              <w:t xml:space="preserve"> </w:t>
            </w:r>
          </w:p>
        </w:tc>
        <w:tc>
          <w:tcPr>
            <w:tcW w:w="6576" w:type="dxa"/>
            <w:gridSpan w:val="4"/>
            <w:tcBorders>
              <w:top w:val="single" w:sz="12" w:space="0" w:color="000000"/>
              <w:bottom w:val="single" w:sz="4" w:space="0" w:color="000000"/>
            </w:tcBorders>
            <w:vAlign w:val="bottom"/>
          </w:tcPr>
          <w:p w14:paraId="588312AF" w14:textId="77777777" w:rsidR="002974F2" w:rsidRDefault="00000000">
            <w:pPr>
              <w:spacing w:after="0" w:line="240" w:lineRule="auto"/>
              <w:jc w:val="center"/>
              <w:rPr>
                <w:sz w:val="16"/>
                <w:szCs w:val="16"/>
              </w:rPr>
            </w:pPr>
            <w:r>
              <w:rPr>
                <w:rFonts w:ascii="Arial" w:eastAsia="Arial" w:hAnsi="Arial"/>
                <w:b/>
                <w:sz w:val="16"/>
              </w:rPr>
              <w:t>CKM stage</w:t>
            </w:r>
          </w:p>
        </w:tc>
        <w:tc>
          <w:tcPr>
            <w:tcW w:w="1361" w:type="dxa"/>
            <w:tcBorders>
              <w:top w:val="single" w:sz="12" w:space="0" w:color="000000"/>
            </w:tcBorders>
            <w:vAlign w:val="center"/>
          </w:tcPr>
          <w:p w14:paraId="3770B039" w14:textId="77777777" w:rsidR="002974F2" w:rsidRDefault="00000000">
            <w:pPr>
              <w:spacing w:after="0" w:line="240" w:lineRule="auto"/>
              <w:rPr>
                <w:sz w:val="16"/>
                <w:szCs w:val="16"/>
              </w:rPr>
            </w:pPr>
            <w:r>
              <w:rPr>
                <w:rFonts w:ascii="Arial" w:eastAsia="Arial" w:hAnsi="Arial"/>
                <w:sz w:val="16"/>
              </w:rPr>
              <w:t xml:space="preserve"> </w:t>
            </w:r>
          </w:p>
        </w:tc>
      </w:tr>
      <w:tr w:rsidR="002974F2" w14:paraId="3321B3D7" w14:textId="77777777">
        <w:trPr>
          <w:cantSplit/>
          <w:tblHeader/>
          <w:jc w:val="center"/>
        </w:trPr>
        <w:tc>
          <w:tcPr>
            <w:tcW w:w="4195" w:type="dxa"/>
            <w:tcBorders>
              <w:bottom w:val="single" w:sz="6" w:space="0" w:color="000000"/>
            </w:tcBorders>
            <w:vAlign w:val="bottom"/>
          </w:tcPr>
          <w:p w14:paraId="249739A9" w14:textId="77777777" w:rsidR="002974F2" w:rsidRDefault="00000000">
            <w:pPr>
              <w:spacing w:after="0" w:line="240" w:lineRule="auto"/>
              <w:rPr>
                <w:sz w:val="16"/>
                <w:szCs w:val="16"/>
              </w:rPr>
            </w:pPr>
            <w:r>
              <w:rPr>
                <w:rFonts w:ascii="Arial" w:eastAsia="Arial" w:hAnsi="Arial"/>
                <w:b/>
                <w:sz w:val="16"/>
              </w:rPr>
              <w:t>Characteristic</w:t>
            </w:r>
          </w:p>
        </w:tc>
        <w:tc>
          <w:tcPr>
            <w:tcW w:w="1644" w:type="dxa"/>
            <w:tcBorders>
              <w:bottom w:val="single" w:sz="6" w:space="0" w:color="000000"/>
            </w:tcBorders>
            <w:vAlign w:val="bottom"/>
          </w:tcPr>
          <w:p w14:paraId="588BC190" w14:textId="77777777" w:rsidR="002974F2" w:rsidRDefault="00000000">
            <w:pPr>
              <w:spacing w:after="0" w:line="240" w:lineRule="auto"/>
              <w:jc w:val="center"/>
              <w:rPr>
                <w:sz w:val="16"/>
                <w:szCs w:val="16"/>
              </w:rPr>
            </w:pPr>
            <w:r>
              <w:rPr>
                <w:rFonts w:ascii="Arial" w:eastAsia="Arial" w:hAnsi="Arial"/>
                <w:b/>
                <w:sz w:val="16"/>
              </w:rPr>
              <w:t>Overall</w:t>
            </w:r>
            <w:r>
              <w:rPr>
                <w:rFonts w:ascii="Arial" w:hAnsi="Arial"/>
                <w:sz w:val="16"/>
              </w:rPr>
              <w:br/>
            </w:r>
            <w:r>
              <w:rPr>
                <w:rFonts w:ascii="Arial" w:eastAsia="Arial" w:hAnsi="Arial"/>
                <w:b/>
                <w:sz w:val="16"/>
              </w:rPr>
              <w:t>(n = 380,554)</w:t>
            </w:r>
          </w:p>
        </w:tc>
        <w:tc>
          <w:tcPr>
            <w:tcW w:w="1644" w:type="dxa"/>
            <w:tcBorders>
              <w:bottom w:val="single" w:sz="6" w:space="0" w:color="000000"/>
            </w:tcBorders>
            <w:vAlign w:val="bottom"/>
          </w:tcPr>
          <w:p w14:paraId="048DA1DC" w14:textId="77777777" w:rsidR="002974F2" w:rsidRDefault="00000000">
            <w:pPr>
              <w:spacing w:after="0" w:line="240" w:lineRule="auto"/>
              <w:jc w:val="center"/>
              <w:rPr>
                <w:sz w:val="16"/>
                <w:szCs w:val="16"/>
              </w:rPr>
            </w:pPr>
            <w:r>
              <w:rPr>
                <w:rFonts w:ascii="Arial" w:eastAsia="Arial" w:hAnsi="Arial"/>
                <w:b/>
                <w:sz w:val="16"/>
              </w:rPr>
              <w:t>Stage 0</w:t>
            </w:r>
            <w:r>
              <w:rPr>
                <w:rFonts w:ascii="Arial" w:hAnsi="Arial"/>
                <w:sz w:val="16"/>
              </w:rPr>
              <w:br/>
            </w:r>
            <w:r>
              <w:rPr>
                <w:rFonts w:ascii="Arial" w:eastAsia="Arial" w:hAnsi="Arial"/>
                <w:b/>
                <w:sz w:val="16"/>
              </w:rPr>
              <w:t>(n = 84,436; 22.2%)</w:t>
            </w:r>
          </w:p>
        </w:tc>
        <w:tc>
          <w:tcPr>
            <w:tcW w:w="1644" w:type="dxa"/>
            <w:tcBorders>
              <w:bottom w:val="single" w:sz="6" w:space="0" w:color="000000"/>
            </w:tcBorders>
            <w:vAlign w:val="bottom"/>
          </w:tcPr>
          <w:p w14:paraId="488721A7" w14:textId="77777777" w:rsidR="002974F2" w:rsidRDefault="00000000">
            <w:pPr>
              <w:spacing w:after="0" w:line="240" w:lineRule="auto"/>
              <w:jc w:val="center"/>
              <w:rPr>
                <w:sz w:val="16"/>
                <w:szCs w:val="16"/>
              </w:rPr>
            </w:pPr>
            <w:r>
              <w:rPr>
                <w:rFonts w:ascii="Arial" w:eastAsia="Arial" w:hAnsi="Arial"/>
                <w:b/>
                <w:sz w:val="16"/>
              </w:rPr>
              <w:t>Stage 1</w:t>
            </w:r>
            <w:r>
              <w:rPr>
                <w:rFonts w:ascii="Arial" w:hAnsi="Arial"/>
                <w:sz w:val="16"/>
              </w:rPr>
              <w:br/>
            </w:r>
            <w:r>
              <w:rPr>
                <w:rFonts w:ascii="Arial" w:eastAsia="Arial" w:hAnsi="Arial"/>
                <w:b/>
                <w:sz w:val="16"/>
              </w:rPr>
              <w:t>(n = 159,841; 42.0%)</w:t>
            </w:r>
          </w:p>
        </w:tc>
        <w:tc>
          <w:tcPr>
            <w:tcW w:w="1644" w:type="dxa"/>
            <w:tcBorders>
              <w:bottom w:val="single" w:sz="6" w:space="0" w:color="000000"/>
            </w:tcBorders>
            <w:vAlign w:val="bottom"/>
          </w:tcPr>
          <w:p w14:paraId="0322EE5F" w14:textId="77777777" w:rsidR="002974F2" w:rsidRDefault="00000000">
            <w:pPr>
              <w:spacing w:after="0" w:line="240" w:lineRule="auto"/>
              <w:jc w:val="center"/>
              <w:rPr>
                <w:sz w:val="16"/>
                <w:szCs w:val="16"/>
              </w:rPr>
            </w:pPr>
            <w:r>
              <w:rPr>
                <w:rFonts w:ascii="Arial" w:eastAsia="Arial" w:hAnsi="Arial"/>
                <w:b/>
                <w:sz w:val="16"/>
              </w:rPr>
              <w:t>Stage 2</w:t>
            </w:r>
            <w:r>
              <w:rPr>
                <w:rFonts w:ascii="Arial" w:hAnsi="Arial"/>
                <w:sz w:val="16"/>
              </w:rPr>
              <w:br/>
            </w:r>
            <w:r>
              <w:rPr>
                <w:rFonts w:ascii="Arial" w:eastAsia="Arial" w:hAnsi="Arial"/>
                <w:b/>
                <w:sz w:val="16"/>
              </w:rPr>
              <w:t>(n = 127,700; 33.6%)</w:t>
            </w:r>
          </w:p>
        </w:tc>
        <w:tc>
          <w:tcPr>
            <w:tcW w:w="1644" w:type="dxa"/>
            <w:tcBorders>
              <w:bottom w:val="single" w:sz="6" w:space="0" w:color="000000"/>
            </w:tcBorders>
            <w:vAlign w:val="bottom"/>
          </w:tcPr>
          <w:p w14:paraId="6E1F58CC" w14:textId="77777777" w:rsidR="002974F2" w:rsidRDefault="00000000">
            <w:pPr>
              <w:spacing w:after="0" w:line="240" w:lineRule="auto"/>
              <w:jc w:val="center"/>
              <w:rPr>
                <w:sz w:val="16"/>
                <w:szCs w:val="16"/>
              </w:rPr>
            </w:pPr>
            <w:r>
              <w:rPr>
                <w:rFonts w:ascii="Arial" w:eastAsia="Arial" w:hAnsi="Arial"/>
                <w:b/>
                <w:sz w:val="16"/>
              </w:rPr>
              <w:t>Stage 3</w:t>
            </w:r>
            <w:r>
              <w:rPr>
                <w:rFonts w:ascii="Arial" w:hAnsi="Arial"/>
                <w:sz w:val="16"/>
              </w:rPr>
              <w:br/>
            </w:r>
            <w:r>
              <w:rPr>
                <w:rFonts w:ascii="Arial" w:eastAsia="Arial" w:hAnsi="Arial"/>
                <w:b/>
                <w:sz w:val="16"/>
              </w:rPr>
              <w:t>(n = 8,577; 2.3%)</w:t>
            </w:r>
          </w:p>
        </w:tc>
        <w:tc>
          <w:tcPr>
            <w:tcW w:w="1361" w:type="dxa"/>
            <w:tcBorders>
              <w:bottom w:val="single" w:sz="6" w:space="0" w:color="000000"/>
            </w:tcBorders>
            <w:vAlign w:val="bottom"/>
          </w:tcPr>
          <w:p w14:paraId="439E8359" w14:textId="77777777" w:rsidR="002974F2" w:rsidRDefault="00000000">
            <w:pPr>
              <w:spacing w:after="0" w:line="240" w:lineRule="auto"/>
              <w:jc w:val="center"/>
              <w:rPr>
                <w:sz w:val="16"/>
                <w:szCs w:val="16"/>
              </w:rPr>
            </w:pPr>
            <w:r>
              <w:rPr>
                <w:rFonts w:ascii="Arial" w:eastAsia="Arial" w:hAnsi="Arial"/>
                <w:b/>
                <w:sz w:val="16"/>
              </w:rPr>
              <w:t>Missing,</w:t>
            </w:r>
            <w:r>
              <w:rPr>
                <w:rFonts w:ascii="Arial" w:hAnsi="Arial"/>
                <w:sz w:val="16"/>
              </w:rPr>
              <w:br/>
            </w:r>
            <w:r>
              <w:rPr>
                <w:rFonts w:ascii="Arial" w:eastAsia="Arial" w:hAnsi="Arial"/>
                <w:b/>
                <w:sz w:val="16"/>
              </w:rPr>
              <w:t>n (%)</w:t>
            </w:r>
          </w:p>
        </w:tc>
      </w:tr>
      <w:tr w:rsidR="002974F2" w14:paraId="3E42B2A1" w14:textId="77777777">
        <w:trPr>
          <w:cantSplit/>
          <w:jc w:val="center"/>
        </w:trPr>
        <w:tc>
          <w:tcPr>
            <w:tcW w:w="13776" w:type="dxa"/>
            <w:gridSpan w:val="7"/>
            <w:vAlign w:val="center"/>
          </w:tcPr>
          <w:p w14:paraId="2EFD1606" w14:textId="77777777" w:rsidR="002974F2" w:rsidRDefault="00000000">
            <w:pPr>
              <w:keepNext/>
              <w:spacing w:after="0" w:line="240" w:lineRule="auto"/>
              <w:rPr>
                <w:sz w:val="16"/>
                <w:szCs w:val="16"/>
              </w:rPr>
            </w:pPr>
            <w:r>
              <w:rPr>
                <w:rFonts w:ascii="Arial" w:eastAsia="Arial" w:hAnsi="Arial"/>
                <w:b/>
                <w:sz w:val="16"/>
              </w:rPr>
              <w:t>Demographic and socioeconomic characteristics</w:t>
            </w:r>
          </w:p>
        </w:tc>
      </w:tr>
      <w:tr w:rsidR="002974F2" w14:paraId="19EFEC2C" w14:textId="77777777">
        <w:trPr>
          <w:cantSplit/>
          <w:jc w:val="center"/>
        </w:trPr>
        <w:tc>
          <w:tcPr>
            <w:tcW w:w="4195" w:type="dxa"/>
            <w:vAlign w:val="center"/>
          </w:tcPr>
          <w:p w14:paraId="1FCBAB26" w14:textId="77777777" w:rsidR="002974F2" w:rsidRDefault="00000000">
            <w:pPr>
              <w:keepNext/>
              <w:spacing w:after="0" w:line="240" w:lineRule="auto"/>
              <w:ind w:left="113"/>
              <w:rPr>
                <w:sz w:val="16"/>
                <w:szCs w:val="16"/>
              </w:rPr>
            </w:pPr>
            <w:r>
              <w:rPr>
                <w:rFonts w:ascii="Arial" w:eastAsia="Arial" w:hAnsi="Arial"/>
                <w:sz w:val="16"/>
              </w:rPr>
              <w:t>Age, years</w:t>
            </w:r>
          </w:p>
        </w:tc>
        <w:tc>
          <w:tcPr>
            <w:tcW w:w="1644" w:type="dxa"/>
            <w:vAlign w:val="center"/>
          </w:tcPr>
          <w:p w14:paraId="6371906B" w14:textId="77777777" w:rsidR="002974F2" w:rsidRDefault="00000000">
            <w:pPr>
              <w:keepNext/>
              <w:spacing w:after="0" w:line="240" w:lineRule="auto"/>
              <w:jc w:val="center"/>
              <w:rPr>
                <w:sz w:val="16"/>
                <w:szCs w:val="16"/>
              </w:rPr>
            </w:pPr>
            <w:r>
              <w:rPr>
                <w:rFonts w:ascii="Arial" w:eastAsia="Arial" w:hAnsi="Arial"/>
                <w:sz w:val="16"/>
              </w:rPr>
              <w:t>56.2 (8.1)</w:t>
            </w:r>
          </w:p>
        </w:tc>
        <w:tc>
          <w:tcPr>
            <w:tcW w:w="1644" w:type="dxa"/>
            <w:vAlign w:val="center"/>
          </w:tcPr>
          <w:p w14:paraId="16BE3AE1" w14:textId="77777777" w:rsidR="002974F2" w:rsidRDefault="00000000">
            <w:pPr>
              <w:keepNext/>
              <w:spacing w:after="0" w:line="240" w:lineRule="auto"/>
              <w:jc w:val="center"/>
              <w:rPr>
                <w:sz w:val="16"/>
                <w:szCs w:val="16"/>
              </w:rPr>
            </w:pPr>
            <w:r>
              <w:rPr>
                <w:rFonts w:ascii="Arial" w:eastAsia="Arial" w:hAnsi="Arial"/>
                <w:sz w:val="16"/>
              </w:rPr>
              <w:t>54.0 (8.1)</w:t>
            </w:r>
          </w:p>
        </w:tc>
        <w:tc>
          <w:tcPr>
            <w:tcW w:w="1644" w:type="dxa"/>
            <w:vAlign w:val="center"/>
          </w:tcPr>
          <w:p w14:paraId="1AE593B2" w14:textId="77777777" w:rsidR="002974F2" w:rsidRDefault="00000000">
            <w:pPr>
              <w:keepNext/>
              <w:spacing w:after="0" w:line="240" w:lineRule="auto"/>
              <w:jc w:val="center"/>
              <w:rPr>
                <w:sz w:val="16"/>
                <w:szCs w:val="16"/>
              </w:rPr>
            </w:pPr>
            <w:r>
              <w:rPr>
                <w:rFonts w:ascii="Arial" w:eastAsia="Arial" w:hAnsi="Arial"/>
                <w:sz w:val="16"/>
              </w:rPr>
              <w:t>55.1 (8.1)</w:t>
            </w:r>
          </w:p>
        </w:tc>
        <w:tc>
          <w:tcPr>
            <w:tcW w:w="1644" w:type="dxa"/>
            <w:vAlign w:val="center"/>
          </w:tcPr>
          <w:p w14:paraId="745FD1DA" w14:textId="77777777" w:rsidR="002974F2" w:rsidRDefault="00000000">
            <w:pPr>
              <w:keepNext/>
              <w:spacing w:after="0" w:line="240" w:lineRule="auto"/>
              <w:jc w:val="center"/>
              <w:rPr>
                <w:sz w:val="16"/>
                <w:szCs w:val="16"/>
              </w:rPr>
            </w:pPr>
            <w:r>
              <w:rPr>
                <w:rFonts w:ascii="Arial" w:eastAsia="Arial" w:hAnsi="Arial"/>
                <w:sz w:val="16"/>
              </w:rPr>
              <w:t>58.6 (7.3)</w:t>
            </w:r>
          </w:p>
        </w:tc>
        <w:tc>
          <w:tcPr>
            <w:tcW w:w="1644" w:type="dxa"/>
            <w:vAlign w:val="center"/>
          </w:tcPr>
          <w:p w14:paraId="1B028F42" w14:textId="77777777" w:rsidR="002974F2" w:rsidRDefault="00000000">
            <w:pPr>
              <w:keepNext/>
              <w:spacing w:after="0" w:line="240" w:lineRule="auto"/>
              <w:jc w:val="center"/>
              <w:rPr>
                <w:sz w:val="16"/>
                <w:szCs w:val="16"/>
              </w:rPr>
            </w:pPr>
            <w:r>
              <w:rPr>
                <w:rFonts w:ascii="Arial" w:eastAsia="Arial" w:hAnsi="Arial"/>
                <w:sz w:val="16"/>
              </w:rPr>
              <w:t>63.8 (5.2)</w:t>
            </w:r>
          </w:p>
        </w:tc>
        <w:tc>
          <w:tcPr>
            <w:tcW w:w="1361" w:type="dxa"/>
            <w:vAlign w:val="center"/>
          </w:tcPr>
          <w:p w14:paraId="4C3EA294"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4577E791" w14:textId="77777777">
        <w:trPr>
          <w:cantSplit/>
          <w:jc w:val="center"/>
        </w:trPr>
        <w:tc>
          <w:tcPr>
            <w:tcW w:w="4195" w:type="dxa"/>
            <w:vAlign w:val="center"/>
          </w:tcPr>
          <w:p w14:paraId="244416BF" w14:textId="77777777" w:rsidR="002974F2" w:rsidRDefault="00000000">
            <w:pPr>
              <w:keepNext/>
              <w:spacing w:after="0" w:line="240" w:lineRule="auto"/>
              <w:ind w:left="113"/>
              <w:rPr>
                <w:sz w:val="16"/>
                <w:szCs w:val="16"/>
              </w:rPr>
            </w:pPr>
            <w:r>
              <w:rPr>
                <w:rFonts w:ascii="Arial" w:eastAsia="Arial" w:hAnsi="Arial"/>
                <w:sz w:val="16"/>
              </w:rPr>
              <w:t>Female sex</w:t>
            </w:r>
          </w:p>
        </w:tc>
        <w:tc>
          <w:tcPr>
            <w:tcW w:w="1644" w:type="dxa"/>
            <w:vAlign w:val="center"/>
          </w:tcPr>
          <w:p w14:paraId="63297128" w14:textId="77777777" w:rsidR="002974F2" w:rsidRDefault="00000000">
            <w:pPr>
              <w:keepNext/>
              <w:spacing w:after="0" w:line="240" w:lineRule="auto"/>
              <w:jc w:val="center"/>
              <w:rPr>
                <w:sz w:val="16"/>
                <w:szCs w:val="16"/>
              </w:rPr>
            </w:pPr>
            <w:r>
              <w:rPr>
                <w:rFonts w:ascii="Arial" w:eastAsia="Arial" w:hAnsi="Arial"/>
                <w:sz w:val="16"/>
              </w:rPr>
              <w:t>210,807 (55.4)</w:t>
            </w:r>
          </w:p>
        </w:tc>
        <w:tc>
          <w:tcPr>
            <w:tcW w:w="1644" w:type="dxa"/>
            <w:vAlign w:val="center"/>
          </w:tcPr>
          <w:p w14:paraId="47E6E838" w14:textId="77777777" w:rsidR="002974F2" w:rsidRDefault="00000000">
            <w:pPr>
              <w:keepNext/>
              <w:spacing w:after="0" w:line="240" w:lineRule="auto"/>
              <w:jc w:val="center"/>
              <w:rPr>
                <w:sz w:val="16"/>
                <w:szCs w:val="16"/>
              </w:rPr>
            </w:pPr>
            <w:r>
              <w:rPr>
                <w:rFonts w:ascii="Arial" w:eastAsia="Arial" w:hAnsi="Arial"/>
                <w:sz w:val="16"/>
              </w:rPr>
              <w:t>57,328 (67.9)</w:t>
            </w:r>
          </w:p>
        </w:tc>
        <w:tc>
          <w:tcPr>
            <w:tcW w:w="1644" w:type="dxa"/>
            <w:vAlign w:val="center"/>
          </w:tcPr>
          <w:p w14:paraId="00677A46" w14:textId="77777777" w:rsidR="002974F2" w:rsidRDefault="00000000">
            <w:pPr>
              <w:keepNext/>
              <w:spacing w:after="0" w:line="240" w:lineRule="auto"/>
              <w:jc w:val="center"/>
              <w:rPr>
                <w:sz w:val="16"/>
                <w:szCs w:val="16"/>
              </w:rPr>
            </w:pPr>
            <w:r>
              <w:rPr>
                <w:rFonts w:ascii="Arial" w:eastAsia="Arial" w:hAnsi="Arial"/>
                <w:sz w:val="16"/>
              </w:rPr>
              <w:t>89,672 (56.1)</w:t>
            </w:r>
          </w:p>
        </w:tc>
        <w:tc>
          <w:tcPr>
            <w:tcW w:w="1644" w:type="dxa"/>
            <w:vAlign w:val="center"/>
          </w:tcPr>
          <w:p w14:paraId="1CCA7F50" w14:textId="77777777" w:rsidR="002974F2" w:rsidRDefault="00000000">
            <w:pPr>
              <w:keepNext/>
              <w:spacing w:after="0" w:line="240" w:lineRule="auto"/>
              <w:jc w:val="center"/>
              <w:rPr>
                <w:sz w:val="16"/>
                <w:szCs w:val="16"/>
              </w:rPr>
            </w:pPr>
            <w:r>
              <w:rPr>
                <w:rFonts w:ascii="Arial" w:eastAsia="Arial" w:hAnsi="Arial"/>
                <w:sz w:val="16"/>
              </w:rPr>
              <w:t>61,926 (48.5)</w:t>
            </w:r>
          </w:p>
        </w:tc>
        <w:tc>
          <w:tcPr>
            <w:tcW w:w="1644" w:type="dxa"/>
            <w:vAlign w:val="center"/>
          </w:tcPr>
          <w:p w14:paraId="1F82D62A" w14:textId="77777777" w:rsidR="002974F2" w:rsidRDefault="00000000">
            <w:pPr>
              <w:keepNext/>
              <w:spacing w:after="0" w:line="240" w:lineRule="auto"/>
              <w:jc w:val="center"/>
              <w:rPr>
                <w:sz w:val="16"/>
                <w:szCs w:val="16"/>
              </w:rPr>
            </w:pPr>
            <w:r>
              <w:rPr>
                <w:rFonts w:ascii="Arial" w:eastAsia="Arial" w:hAnsi="Arial"/>
                <w:sz w:val="16"/>
              </w:rPr>
              <w:t>1,881 (21.9)</w:t>
            </w:r>
          </w:p>
        </w:tc>
        <w:tc>
          <w:tcPr>
            <w:tcW w:w="1361" w:type="dxa"/>
            <w:vAlign w:val="center"/>
          </w:tcPr>
          <w:p w14:paraId="795ED0A9"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78E692EE" w14:textId="77777777">
        <w:trPr>
          <w:cantSplit/>
          <w:jc w:val="center"/>
        </w:trPr>
        <w:tc>
          <w:tcPr>
            <w:tcW w:w="4195" w:type="dxa"/>
            <w:vAlign w:val="center"/>
          </w:tcPr>
          <w:p w14:paraId="23FB8F67" w14:textId="77777777" w:rsidR="002974F2" w:rsidRDefault="00000000">
            <w:pPr>
              <w:keepNext/>
              <w:spacing w:after="0" w:line="240" w:lineRule="auto"/>
              <w:ind w:left="113"/>
              <w:rPr>
                <w:sz w:val="16"/>
                <w:szCs w:val="16"/>
              </w:rPr>
            </w:pPr>
            <w:r>
              <w:rPr>
                <w:rFonts w:ascii="Arial" w:eastAsia="Arial" w:hAnsi="Arial"/>
                <w:sz w:val="16"/>
              </w:rPr>
              <w:t>Ethnicity</w:t>
            </w:r>
            <w:r>
              <w:rPr>
                <w:rFonts w:ascii="Arial" w:eastAsia="Arial" w:hAnsi="Arial"/>
                <w:sz w:val="16"/>
                <w:vertAlign w:val="superscript"/>
              </w:rPr>
              <w:t>a</w:t>
            </w:r>
          </w:p>
        </w:tc>
        <w:tc>
          <w:tcPr>
            <w:tcW w:w="1644" w:type="dxa"/>
            <w:vAlign w:val="center"/>
          </w:tcPr>
          <w:p w14:paraId="04B9213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D3BD05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0AB4442B"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0A7DFB1"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033D5A61"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63C0DCE1" w14:textId="77777777" w:rsidR="002974F2" w:rsidRDefault="00000000">
            <w:pPr>
              <w:keepNext/>
              <w:spacing w:after="0" w:line="240" w:lineRule="auto"/>
              <w:jc w:val="center"/>
              <w:rPr>
                <w:sz w:val="16"/>
                <w:szCs w:val="16"/>
              </w:rPr>
            </w:pPr>
            <w:r>
              <w:rPr>
                <w:rFonts w:ascii="Arial" w:eastAsia="Arial" w:hAnsi="Arial"/>
                <w:sz w:val="16"/>
              </w:rPr>
              <w:t>136 (&lt;0.1)</w:t>
            </w:r>
          </w:p>
        </w:tc>
      </w:tr>
      <w:tr w:rsidR="002974F2" w14:paraId="1ECA5296" w14:textId="77777777">
        <w:trPr>
          <w:cantSplit/>
          <w:jc w:val="center"/>
        </w:trPr>
        <w:tc>
          <w:tcPr>
            <w:tcW w:w="4195" w:type="dxa"/>
            <w:vAlign w:val="center"/>
          </w:tcPr>
          <w:p w14:paraId="409FBA95" w14:textId="77777777" w:rsidR="002974F2" w:rsidRDefault="00000000">
            <w:pPr>
              <w:keepNext/>
              <w:spacing w:after="0" w:line="240" w:lineRule="auto"/>
              <w:ind w:left="283"/>
              <w:rPr>
                <w:sz w:val="16"/>
                <w:szCs w:val="16"/>
              </w:rPr>
            </w:pPr>
            <w:r>
              <w:rPr>
                <w:rFonts w:ascii="Arial" w:eastAsia="Arial" w:hAnsi="Arial"/>
                <w:sz w:val="16"/>
              </w:rPr>
              <w:t>White</w:t>
            </w:r>
          </w:p>
        </w:tc>
        <w:tc>
          <w:tcPr>
            <w:tcW w:w="1644" w:type="dxa"/>
            <w:vAlign w:val="center"/>
          </w:tcPr>
          <w:p w14:paraId="4AC5C55D" w14:textId="77777777" w:rsidR="002974F2" w:rsidRDefault="00000000">
            <w:pPr>
              <w:keepNext/>
              <w:spacing w:after="0" w:line="240" w:lineRule="auto"/>
              <w:jc w:val="center"/>
              <w:rPr>
                <w:sz w:val="16"/>
                <w:szCs w:val="16"/>
              </w:rPr>
            </w:pPr>
            <w:r>
              <w:rPr>
                <w:rFonts w:ascii="Arial" w:eastAsia="Arial" w:hAnsi="Arial"/>
                <w:sz w:val="16"/>
              </w:rPr>
              <w:t>358,935 (94.4)</w:t>
            </w:r>
          </w:p>
        </w:tc>
        <w:tc>
          <w:tcPr>
            <w:tcW w:w="1644" w:type="dxa"/>
            <w:vAlign w:val="center"/>
          </w:tcPr>
          <w:p w14:paraId="20315575" w14:textId="77777777" w:rsidR="002974F2" w:rsidRDefault="00000000">
            <w:pPr>
              <w:keepNext/>
              <w:spacing w:after="0" w:line="240" w:lineRule="auto"/>
              <w:jc w:val="center"/>
              <w:rPr>
                <w:sz w:val="16"/>
                <w:szCs w:val="16"/>
              </w:rPr>
            </w:pPr>
            <w:r>
              <w:rPr>
                <w:rFonts w:ascii="Arial" w:eastAsia="Arial" w:hAnsi="Arial"/>
                <w:sz w:val="16"/>
              </w:rPr>
              <w:t>81,548 (96.6)</w:t>
            </w:r>
          </w:p>
        </w:tc>
        <w:tc>
          <w:tcPr>
            <w:tcW w:w="1644" w:type="dxa"/>
            <w:vAlign w:val="center"/>
          </w:tcPr>
          <w:p w14:paraId="1FA826B9" w14:textId="77777777" w:rsidR="002974F2" w:rsidRDefault="00000000">
            <w:pPr>
              <w:keepNext/>
              <w:spacing w:after="0" w:line="240" w:lineRule="auto"/>
              <w:jc w:val="center"/>
              <w:rPr>
                <w:sz w:val="16"/>
                <w:szCs w:val="16"/>
              </w:rPr>
            </w:pPr>
            <w:r>
              <w:rPr>
                <w:rFonts w:ascii="Arial" w:eastAsia="Arial" w:hAnsi="Arial"/>
                <w:sz w:val="16"/>
              </w:rPr>
              <w:t>150,324 (94.1)</w:t>
            </w:r>
          </w:p>
        </w:tc>
        <w:tc>
          <w:tcPr>
            <w:tcW w:w="1644" w:type="dxa"/>
            <w:vAlign w:val="center"/>
          </w:tcPr>
          <w:p w14:paraId="10E24A0C" w14:textId="77777777" w:rsidR="002974F2" w:rsidRDefault="00000000">
            <w:pPr>
              <w:keepNext/>
              <w:spacing w:after="0" w:line="240" w:lineRule="auto"/>
              <w:jc w:val="center"/>
              <w:rPr>
                <w:sz w:val="16"/>
                <w:szCs w:val="16"/>
              </w:rPr>
            </w:pPr>
            <w:r>
              <w:rPr>
                <w:rFonts w:ascii="Arial" w:eastAsia="Arial" w:hAnsi="Arial"/>
                <w:sz w:val="16"/>
              </w:rPr>
              <w:t>119,111 (93.3)</w:t>
            </w:r>
          </w:p>
        </w:tc>
        <w:tc>
          <w:tcPr>
            <w:tcW w:w="1644" w:type="dxa"/>
            <w:vAlign w:val="center"/>
          </w:tcPr>
          <w:p w14:paraId="543F62BC" w14:textId="77777777" w:rsidR="002974F2" w:rsidRDefault="00000000">
            <w:pPr>
              <w:keepNext/>
              <w:spacing w:after="0" w:line="240" w:lineRule="auto"/>
              <w:jc w:val="center"/>
              <w:rPr>
                <w:sz w:val="16"/>
                <w:szCs w:val="16"/>
              </w:rPr>
            </w:pPr>
            <w:r>
              <w:rPr>
                <w:rFonts w:ascii="Arial" w:eastAsia="Arial" w:hAnsi="Arial"/>
                <w:sz w:val="16"/>
              </w:rPr>
              <w:t>7,952 (92.7)</w:t>
            </w:r>
          </w:p>
        </w:tc>
        <w:tc>
          <w:tcPr>
            <w:tcW w:w="1361" w:type="dxa"/>
            <w:vAlign w:val="center"/>
          </w:tcPr>
          <w:p w14:paraId="1EBB9EDD"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093A686D" w14:textId="77777777">
        <w:trPr>
          <w:cantSplit/>
          <w:jc w:val="center"/>
        </w:trPr>
        <w:tc>
          <w:tcPr>
            <w:tcW w:w="4195" w:type="dxa"/>
            <w:vAlign w:val="center"/>
          </w:tcPr>
          <w:p w14:paraId="52CF1736" w14:textId="77777777" w:rsidR="002974F2" w:rsidRDefault="00000000">
            <w:pPr>
              <w:keepNext/>
              <w:spacing w:after="0" w:line="240" w:lineRule="auto"/>
              <w:ind w:left="283"/>
              <w:rPr>
                <w:sz w:val="16"/>
                <w:szCs w:val="16"/>
              </w:rPr>
            </w:pPr>
            <w:r>
              <w:rPr>
                <w:rFonts w:ascii="Arial" w:eastAsia="Arial" w:hAnsi="Arial"/>
                <w:sz w:val="16"/>
              </w:rPr>
              <w:t>Asian</w:t>
            </w:r>
          </w:p>
        </w:tc>
        <w:tc>
          <w:tcPr>
            <w:tcW w:w="1644" w:type="dxa"/>
            <w:vAlign w:val="center"/>
          </w:tcPr>
          <w:p w14:paraId="6DBA60D6" w14:textId="77777777" w:rsidR="002974F2" w:rsidRDefault="00000000">
            <w:pPr>
              <w:keepNext/>
              <w:spacing w:after="0" w:line="240" w:lineRule="auto"/>
              <w:jc w:val="center"/>
              <w:rPr>
                <w:sz w:val="16"/>
                <w:szCs w:val="16"/>
              </w:rPr>
            </w:pPr>
            <w:r>
              <w:rPr>
                <w:rFonts w:ascii="Arial" w:eastAsia="Arial" w:hAnsi="Arial"/>
                <w:sz w:val="16"/>
              </w:rPr>
              <w:t>9,614 (2.5)</w:t>
            </w:r>
          </w:p>
        </w:tc>
        <w:tc>
          <w:tcPr>
            <w:tcW w:w="1644" w:type="dxa"/>
            <w:vAlign w:val="center"/>
          </w:tcPr>
          <w:p w14:paraId="2221D300" w14:textId="77777777" w:rsidR="002974F2" w:rsidRDefault="00000000">
            <w:pPr>
              <w:keepNext/>
              <w:spacing w:after="0" w:line="240" w:lineRule="auto"/>
              <w:jc w:val="center"/>
              <w:rPr>
                <w:sz w:val="16"/>
                <w:szCs w:val="16"/>
              </w:rPr>
            </w:pPr>
            <w:r>
              <w:rPr>
                <w:rFonts w:ascii="Arial" w:eastAsia="Arial" w:hAnsi="Arial"/>
                <w:sz w:val="16"/>
              </w:rPr>
              <w:t>936 (1.1)</w:t>
            </w:r>
          </w:p>
        </w:tc>
        <w:tc>
          <w:tcPr>
            <w:tcW w:w="1644" w:type="dxa"/>
            <w:vAlign w:val="center"/>
          </w:tcPr>
          <w:p w14:paraId="06A87827" w14:textId="77777777" w:rsidR="002974F2" w:rsidRDefault="00000000">
            <w:pPr>
              <w:keepNext/>
              <w:spacing w:after="0" w:line="240" w:lineRule="auto"/>
              <w:jc w:val="center"/>
              <w:rPr>
                <w:sz w:val="16"/>
                <w:szCs w:val="16"/>
              </w:rPr>
            </w:pPr>
            <w:r>
              <w:rPr>
                <w:rFonts w:ascii="Arial" w:eastAsia="Arial" w:hAnsi="Arial"/>
                <w:sz w:val="16"/>
              </w:rPr>
              <w:t>4,433 (2.8)</w:t>
            </w:r>
          </w:p>
        </w:tc>
        <w:tc>
          <w:tcPr>
            <w:tcW w:w="1644" w:type="dxa"/>
            <w:vAlign w:val="center"/>
          </w:tcPr>
          <w:p w14:paraId="081618C8" w14:textId="77777777" w:rsidR="002974F2" w:rsidRDefault="00000000">
            <w:pPr>
              <w:keepNext/>
              <w:spacing w:after="0" w:line="240" w:lineRule="auto"/>
              <w:jc w:val="center"/>
              <w:rPr>
                <w:sz w:val="16"/>
                <w:szCs w:val="16"/>
              </w:rPr>
            </w:pPr>
            <w:r>
              <w:rPr>
                <w:rFonts w:ascii="Arial" w:eastAsia="Arial" w:hAnsi="Arial"/>
                <w:sz w:val="16"/>
              </w:rPr>
              <w:t>3,929 (3.1)</w:t>
            </w:r>
          </w:p>
        </w:tc>
        <w:tc>
          <w:tcPr>
            <w:tcW w:w="1644" w:type="dxa"/>
            <w:vAlign w:val="center"/>
          </w:tcPr>
          <w:p w14:paraId="52C1755D" w14:textId="77777777" w:rsidR="002974F2" w:rsidRDefault="00000000">
            <w:pPr>
              <w:keepNext/>
              <w:spacing w:after="0" w:line="240" w:lineRule="auto"/>
              <w:jc w:val="center"/>
              <w:rPr>
                <w:sz w:val="16"/>
                <w:szCs w:val="16"/>
              </w:rPr>
            </w:pPr>
            <w:r>
              <w:rPr>
                <w:rFonts w:ascii="Arial" w:eastAsia="Arial" w:hAnsi="Arial"/>
                <w:sz w:val="16"/>
              </w:rPr>
              <w:t>316 (3.7)</w:t>
            </w:r>
          </w:p>
        </w:tc>
        <w:tc>
          <w:tcPr>
            <w:tcW w:w="1361" w:type="dxa"/>
            <w:vAlign w:val="center"/>
          </w:tcPr>
          <w:p w14:paraId="62C06047"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5A539A31" w14:textId="77777777">
        <w:trPr>
          <w:cantSplit/>
          <w:jc w:val="center"/>
        </w:trPr>
        <w:tc>
          <w:tcPr>
            <w:tcW w:w="4195" w:type="dxa"/>
            <w:vAlign w:val="center"/>
          </w:tcPr>
          <w:p w14:paraId="20C4CEE7" w14:textId="77777777" w:rsidR="002974F2" w:rsidRDefault="00000000">
            <w:pPr>
              <w:keepNext/>
              <w:spacing w:after="0" w:line="240" w:lineRule="auto"/>
              <w:ind w:left="283"/>
              <w:rPr>
                <w:sz w:val="16"/>
                <w:szCs w:val="16"/>
              </w:rPr>
            </w:pPr>
            <w:r>
              <w:rPr>
                <w:rFonts w:ascii="Arial" w:eastAsia="Arial" w:hAnsi="Arial"/>
                <w:sz w:val="16"/>
              </w:rPr>
              <w:t>Black</w:t>
            </w:r>
          </w:p>
        </w:tc>
        <w:tc>
          <w:tcPr>
            <w:tcW w:w="1644" w:type="dxa"/>
            <w:vAlign w:val="center"/>
          </w:tcPr>
          <w:p w14:paraId="39423B53" w14:textId="77777777" w:rsidR="002974F2" w:rsidRDefault="00000000">
            <w:pPr>
              <w:keepNext/>
              <w:spacing w:after="0" w:line="240" w:lineRule="auto"/>
              <w:jc w:val="center"/>
              <w:rPr>
                <w:sz w:val="16"/>
                <w:szCs w:val="16"/>
              </w:rPr>
            </w:pPr>
            <w:r>
              <w:rPr>
                <w:rFonts w:ascii="Arial" w:eastAsia="Arial" w:hAnsi="Arial"/>
                <w:sz w:val="16"/>
              </w:rPr>
              <w:t>6,119 (1.6)</w:t>
            </w:r>
          </w:p>
        </w:tc>
        <w:tc>
          <w:tcPr>
            <w:tcW w:w="1644" w:type="dxa"/>
            <w:vAlign w:val="center"/>
          </w:tcPr>
          <w:p w14:paraId="3CEABCF7" w14:textId="77777777" w:rsidR="002974F2" w:rsidRDefault="00000000">
            <w:pPr>
              <w:keepNext/>
              <w:spacing w:after="0" w:line="240" w:lineRule="auto"/>
              <w:jc w:val="center"/>
              <w:rPr>
                <w:sz w:val="16"/>
                <w:szCs w:val="16"/>
              </w:rPr>
            </w:pPr>
            <w:r>
              <w:rPr>
                <w:rFonts w:ascii="Arial" w:eastAsia="Arial" w:hAnsi="Arial"/>
                <w:sz w:val="16"/>
              </w:rPr>
              <w:t>636 (0.8)</w:t>
            </w:r>
          </w:p>
        </w:tc>
        <w:tc>
          <w:tcPr>
            <w:tcW w:w="1644" w:type="dxa"/>
            <w:vAlign w:val="center"/>
          </w:tcPr>
          <w:p w14:paraId="14601318" w14:textId="77777777" w:rsidR="002974F2" w:rsidRDefault="00000000">
            <w:pPr>
              <w:keepNext/>
              <w:spacing w:after="0" w:line="240" w:lineRule="auto"/>
              <w:jc w:val="center"/>
              <w:rPr>
                <w:sz w:val="16"/>
                <w:szCs w:val="16"/>
              </w:rPr>
            </w:pPr>
            <w:r>
              <w:rPr>
                <w:rFonts w:ascii="Arial" w:eastAsia="Arial" w:hAnsi="Arial"/>
                <w:sz w:val="16"/>
              </w:rPr>
              <w:t>2,621 (1.6)</w:t>
            </w:r>
          </w:p>
        </w:tc>
        <w:tc>
          <w:tcPr>
            <w:tcW w:w="1644" w:type="dxa"/>
            <w:vAlign w:val="center"/>
          </w:tcPr>
          <w:p w14:paraId="44C93E82" w14:textId="77777777" w:rsidR="002974F2" w:rsidRDefault="00000000">
            <w:pPr>
              <w:keepNext/>
              <w:spacing w:after="0" w:line="240" w:lineRule="auto"/>
              <w:jc w:val="center"/>
              <w:rPr>
                <w:sz w:val="16"/>
                <w:szCs w:val="16"/>
              </w:rPr>
            </w:pPr>
            <w:r>
              <w:rPr>
                <w:rFonts w:ascii="Arial" w:eastAsia="Arial" w:hAnsi="Arial"/>
                <w:sz w:val="16"/>
              </w:rPr>
              <w:t>2,674 (2.1)</w:t>
            </w:r>
          </w:p>
        </w:tc>
        <w:tc>
          <w:tcPr>
            <w:tcW w:w="1644" w:type="dxa"/>
            <w:vAlign w:val="center"/>
          </w:tcPr>
          <w:p w14:paraId="776FE34E" w14:textId="77777777" w:rsidR="002974F2" w:rsidRDefault="00000000">
            <w:pPr>
              <w:keepNext/>
              <w:spacing w:after="0" w:line="240" w:lineRule="auto"/>
              <w:jc w:val="center"/>
              <w:rPr>
                <w:sz w:val="16"/>
                <w:szCs w:val="16"/>
              </w:rPr>
            </w:pPr>
            <w:r>
              <w:rPr>
                <w:rFonts w:ascii="Arial" w:eastAsia="Arial" w:hAnsi="Arial"/>
                <w:sz w:val="16"/>
              </w:rPr>
              <w:t>188 (2.2)</w:t>
            </w:r>
          </w:p>
        </w:tc>
        <w:tc>
          <w:tcPr>
            <w:tcW w:w="1361" w:type="dxa"/>
            <w:vAlign w:val="center"/>
          </w:tcPr>
          <w:p w14:paraId="1A701EA0"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42A5A43" w14:textId="77777777">
        <w:trPr>
          <w:cantSplit/>
          <w:jc w:val="center"/>
        </w:trPr>
        <w:tc>
          <w:tcPr>
            <w:tcW w:w="4195" w:type="dxa"/>
            <w:vAlign w:val="center"/>
          </w:tcPr>
          <w:p w14:paraId="544F413C" w14:textId="77777777" w:rsidR="002974F2" w:rsidRDefault="00000000">
            <w:pPr>
              <w:keepNext/>
              <w:spacing w:after="0" w:line="240" w:lineRule="auto"/>
              <w:ind w:left="283"/>
              <w:rPr>
                <w:sz w:val="16"/>
                <w:szCs w:val="16"/>
              </w:rPr>
            </w:pPr>
            <w:r>
              <w:rPr>
                <w:rFonts w:ascii="Arial" w:eastAsia="Arial" w:hAnsi="Arial"/>
                <w:sz w:val="16"/>
              </w:rPr>
              <w:t>Mixed</w:t>
            </w:r>
          </w:p>
        </w:tc>
        <w:tc>
          <w:tcPr>
            <w:tcW w:w="1644" w:type="dxa"/>
            <w:vAlign w:val="center"/>
          </w:tcPr>
          <w:p w14:paraId="7F86892A" w14:textId="77777777" w:rsidR="002974F2" w:rsidRDefault="00000000">
            <w:pPr>
              <w:keepNext/>
              <w:spacing w:after="0" w:line="240" w:lineRule="auto"/>
              <w:jc w:val="center"/>
              <w:rPr>
                <w:sz w:val="16"/>
                <w:szCs w:val="16"/>
              </w:rPr>
            </w:pPr>
            <w:r>
              <w:rPr>
                <w:rFonts w:ascii="Arial" w:eastAsia="Arial" w:hAnsi="Arial"/>
                <w:sz w:val="16"/>
              </w:rPr>
              <w:t>2,309 (0.6)</w:t>
            </w:r>
          </w:p>
        </w:tc>
        <w:tc>
          <w:tcPr>
            <w:tcW w:w="1644" w:type="dxa"/>
            <w:vAlign w:val="center"/>
          </w:tcPr>
          <w:p w14:paraId="6748FF73" w14:textId="77777777" w:rsidR="002974F2" w:rsidRDefault="00000000">
            <w:pPr>
              <w:keepNext/>
              <w:spacing w:after="0" w:line="240" w:lineRule="auto"/>
              <w:jc w:val="center"/>
              <w:rPr>
                <w:sz w:val="16"/>
                <w:szCs w:val="16"/>
              </w:rPr>
            </w:pPr>
            <w:r>
              <w:rPr>
                <w:rFonts w:ascii="Arial" w:eastAsia="Arial" w:hAnsi="Arial"/>
                <w:sz w:val="16"/>
              </w:rPr>
              <w:t>621 (0.7)</w:t>
            </w:r>
          </w:p>
        </w:tc>
        <w:tc>
          <w:tcPr>
            <w:tcW w:w="1644" w:type="dxa"/>
            <w:vAlign w:val="center"/>
          </w:tcPr>
          <w:p w14:paraId="767CCDE5" w14:textId="77777777" w:rsidR="002974F2" w:rsidRDefault="00000000">
            <w:pPr>
              <w:keepNext/>
              <w:spacing w:after="0" w:line="240" w:lineRule="auto"/>
              <w:jc w:val="center"/>
              <w:rPr>
                <w:sz w:val="16"/>
                <w:szCs w:val="16"/>
              </w:rPr>
            </w:pPr>
            <w:r>
              <w:rPr>
                <w:rFonts w:ascii="Arial" w:eastAsia="Arial" w:hAnsi="Arial"/>
                <w:sz w:val="16"/>
              </w:rPr>
              <w:t>982 (0.6)</w:t>
            </w:r>
          </w:p>
        </w:tc>
        <w:tc>
          <w:tcPr>
            <w:tcW w:w="1644" w:type="dxa"/>
            <w:vAlign w:val="center"/>
          </w:tcPr>
          <w:p w14:paraId="2CF3B258" w14:textId="77777777" w:rsidR="002974F2" w:rsidRDefault="00000000">
            <w:pPr>
              <w:keepNext/>
              <w:spacing w:after="0" w:line="240" w:lineRule="auto"/>
              <w:jc w:val="center"/>
              <w:rPr>
                <w:sz w:val="16"/>
                <w:szCs w:val="16"/>
              </w:rPr>
            </w:pPr>
            <w:r>
              <w:rPr>
                <w:rFonts w:ascii="Arial" w:eastAsia="Arial" w:hAnsi="Arial"/>
                <w:sz w:val="16"/>
              </w:rPr>
              <w:t>671 (0.5)</w:t>
            </w:r>
          </w:p>
        </w:tc>
        <w:tc>
          <w:tcPr>
            <w:tcW w:w="1644" w:type="dxa"/>
            <w:vAlign w:val="center"/>
          </w:tcPr>
          <w:p w14:paraId="1C0DA007" w14:textId="77777777" w:rsidR="002974F2" w:rsidRDefault="00000000">
            <w:pPr>
              <w:keepNext/>
              <w:spacing w:after="0" w:line="240" w:lineRule="auto"/>
              <w:jc w:val="center"/>
              <w:rPr>
                <w:sz w:val="16"/>
                <w:szCs w:val="16"/>
              </w:rPr>
            </w:pPr>
            <w:r>
              <w:rPr>
                <w:rFonts w:ascii="Arial" w:eastAsia="Arial" w:hAnsi="Arial"/>
                <w:sz w:val="16"/>
              </w:rPr>
              <w:t>35 (0.4)</w:t>
            </w:r>
          </w:p>
        </w:tc>
        <w:tc>
          <w:tcPr>
            <w:tcW w:w="1361" w:type="dxa"/>
            <w:vAlign w:val="center"/>
          </w:tcPr>
          <w:p w14:paraId="51C10003"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68DCD32D" w14:textId="77777777">
        <w:trPr>
          <w:cantSplit/>
          <w:jc w:val="center"/>
        </w:trPr>
        <w:tc>
          <w:tcPr>
            <w:tcW w:w="4195" w:type="dxa"/>
            <w:vAlign w:val="center"/>
          </w:tcPr>
          <w:p w14:paraId="17D5C11E" w14:textId="77777777" w:rsidR="002974F2" w:rsidRDefault="00000000">
            <w:pPr>
              <w:keepNext/>
              <w:spacing w:after="0" w:line="240" w:lineRule="auto"/>
              <w:ind w:left="283"/>
              <w:rPr>
                <w:sz w:val="16"/>
                <w:szCs w:val="16"/>
              </w:rPr>
            </w:pPr>
            <w:r>
              <w:rPr>
                <w:rFonts w:ascii="Arial" w:eastAsia="Arial" w:hAnsi="Arial"/>
                <w:sz w:val="16"/>
              </w:rPr>
              <w:t>Other</w:t>
            </w:r>
          </w:p>
        </w:tc>
        <w:tc>
          <w:tcPr>
            <w:tcW w:w="1644" w:type="dxa"/>
            <w:vAlign w:val="center"/>
          </w:tcPr>
          <w:p w14:paraId="7E5E4A47" w14:textId="77777777" w:rsidR="002974F2" w:rsidRDefault="00000000">
            <w:pPr>
              <w:keepNext/>
              <w:spacing w:after="0" w:line="240" w:lineRule="auto"/>
              <w:jc w:val="center"/>
              <w:rPr>
                <w:sz w:val="16"/>
                <w:szCs w:val="16"/>
              </w:rPr>
            </w:pPr>
            <w:r>
              <w:rPr>
                <w:rFonts w:ascii="Arial" w:eastAsia="Arial" w:hAnsi="Arial"/>
                <w:sz w:val="16"/>
              </w:rPr>
              <w:t>3,441 (0.9)</w:t>
            </w:r>
          </w:p>
        </w:tc>
        <w:tc>
          <w:tcPr>
            <w:tcW w:w="1644" w:type="dxa"/>
            <w:vAlign w:val="center"/>
          </w:tcPr>
          <w:p w14:paraId="02547058" w14:textId="77777777" w:rsidR="002974F2" w:rsidRDefault="00000000">
            <w:pPr>
              <w:keepNext/>
              <w:spacing w:after="0" w:line="240" w:lineRule="auto"/>
              <w:jc w:val="center"/>
              <w:rPr>
                <w:sz w:val="16"/>
                <w:szCs w:val="16"/>
              </w:rPr>
            </w:pPr>
            <w:r>
              <w:rPr>
                <w:rFonts w:ascii="Arial" w:eastAsia="Arial" w:hAnsi="Arial"/>
                <w:sz w:val="16"/>
              </w:rPr>
              <w:t>663 (0.8)</w:t>
            </w:r>
          </w:p>
        </w:tc>
        <w:tc>
          <w:tcPr>
            <w:tcW w:w="1644" w:type="dxa"/>
            <w:vAlign w:val="center"/>
          </w:tcPr>
          <w:p w14:paraId="7C669ED5" w14:textId="77777777" w:rsidR="002974F2" w:rsidRDefault="00000000">
            <w:pPr>
              <w:keepNext/>
              <w:spacing w:after="0" w:line="240" w:lineRule="auto"/>
              <w:jc w:val="center"/>
              <w:rPr>
                <w:sz w:val="16"/>
                <w:szCs w:val="16"/>
              </w:rPr>
            </w:pPr>
            <w:r>
              <w:rPr>
                <w:rFonts w:ascii="Arial" w:eastAsia="Arial" w:hAnsi="Arial"/>
                <w:sz w:val="16"/>
              </w:rPr>
              <w:t>1,433 (0.9)</w:t>
            </w:r>
          </w:p>
        </w:tc>
        <w:tc>
          <w:tcPr>
            <w:tcW w:w="1644" w:type="dxa"/>
            <w:vAlign w:val="center"/>
          </w:tcPr>
          <w:p w14:paraId="07E83A6F" w14:textId="77777777" w:rsidR="002974F2" w:rsidRDefault="00000000">
            <w:pPr>
              <w:keepNext/>
              <w:spacing w:after="0" w:line="240" w:lineRule="auto"/>
              <w:jc w:val="center"/>
              <w:rPr>
                <w:sz w:val="16"/>
                <w:szCs w:val="16"/>
              </w:rPr>
            </w:pPr>
            <w:r>
              <w:rPr>
                <w:rFonts w:ascii="Arial" w:eastAsia="Arial" w:hAnsi="Arial"/>
                <w:sz w:val="16"/>
              </w:rPr>
              <w:t>1,262 (1.0)</w:t>
            </w:r>
          </w:p>
        </w:tc>
        <w:tc>
          <w:tcPr>
            <w:tcW w:w="1644" w:type="dxa"/>
            <w:vAlign w:val="center"/>
          </w:tcPr>
          <w:p w14:paraId="731671D6" w14:textId="77777777" w:rsidR="002974F2" w:rsidRDefault="00000000">
            <w:pPr>
              <w:keepNext/>
              <w:spacing w:after="0" w:line="240" w:lineRule="auto"/>
              <w:jc w:val="center"/>
              <w:rPr>
                <w:sz w:val="16"/>
                <w:szCs w:val="16"/>
              </w:rPr>
            </w:pPr>
            <w:r>
              <w:rPr>
                <w:rFonts w:ascii="Arial" w:eastAsia="Arial" w:hAnsi="Arial"/>
                <w:sz w:val="16"/>
              </w:rPr>
              <w:t>83 (1.0)</w:t>
            </w:r>
          </w:p>
        </w:tc>
        <w:tc>
          <w:tcPr>
            <w:tcW w:w="1361" w:type="dxa"/>
            <w:vAlign w:val="center"/>
          </w:tcPr>
          <w:p w14:paraId="3F1A23D1"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4F5A4EA6" w14:textId="77777777">
        <w:trPr>
          <w:cantSplit/>
          <w:jc w:val="center"/>
        </w:trPr>
        <w:tc>
          <w:tcPr>
            <w:tcW w:w="4195" w:type="dxa"/>
            <w:vAlign w:val="center"/>
          </w:tcPr>
          <w:p w14:paraId="7A9E65C6" w14:textId="77777777" w:rsidR="002974F2" w:rsidRDefault="00000000">
            <w:pPr>
              <w:keepNext/>
              <w:spacing w:after="0" w:line="240" w:lineRule="auto"/>
              <w:ind w:left="113"/>
              <w:rPr>
                <w:sz w:val="16"/>
                <w:szCs w:val="16"/>
              </w:rPr>
            </w:pPr>
            <w:r>
              <w:rPr>
                <w:rFonts w:ascii="Arial" w:eastAsia="Arial" w:hAnsi="Arial"/>
                <w:sz w:val="16"/>
              </w:rPr>
              <w:t>Highest educational qualification</w:t>
            </w:r>
            <w:r>
              <w:rPr>
                <w:rFonts w:ascii="Arial" w:eastAsia="Arial" w:hAnsi="Arial"/>
                <w:sz w:val="16"/>
                <w:vertAlign w:val="superscript"/>
              </w:rPr>
              <w:t>b</w:t>
            </w:r>
          </w:p>
        </w:tc>
        <w:tc>
          <w:tcPr>
            <w:tcW w:w="1644" w:type="dxa"/>
            <w:vAlign w:val="center"/>
          </w:tcPr>
          <w:p w14:paraId="29B34382"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5D319F54"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53BA2FD5"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28C9E1CF"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63E89D7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6DED9AD8" w14:textId="77777777" w:rsidR="002974F2" w:rsidRDefault="00000000">
            <w:pPr>
              <w:keepNext/>
              <w:spacing w:after="0" w:line="240" w:lineRule="auto"/>
              <w:jc w:val="center"/>
              <w:rPr>
                <w:sz w:val="16"/>
                <w:szCs w:val="16"/>
              </w:rPr>
            </w:pPr>
            <w:r>
              <w:rPr>
                <w:rFonts w:ascii="Arial" w:eastAsia="Arial" w:hAnsi="Arial"/>
                <w:sz w:val="16"/>
              </w:rPr>
              <w:t>3,730 (1.0)</w:t>
            </w:r>
          </w:p>
        </w:tc>
      </w:tr>
      <w:tr w:rsidR="002974F2" w14:paraId="57E8640E" w14:textId="77777777">
        <w:trPr>
          <w:cantSplit/>
          <w:jc w:val="center"/>
        </w:trPr>
        <w:tc>
          <w:tcPr>
            <w:tcW w:w="4195" w:type="dxa"/>
            <w:vAlign w:val="center"/>
          </w:tcPr>
          <w:p w14:paraId="56880BA6" w14:textId="77777777" w:rsidR="002974F2" w:rsidRDefault="00000000">
            <w:pPr>
              <w:keepNext/>
              <w:spacing w:after="0" w:line="240" w:lineRule="auto"/>
              <w:ind w:left="283"/>
              <w:rPr>
                <w:sz w:val="16"/>
                <w:szCs w:val="16"/>
              </w:rPr>
            </w:pPr>
            <w:r>
              <w:rPr>
                <w:rFonts w:ascii="Arial" w:eastAsia="Arial" w:hAnsi="Arial"/>
                <w:sz w:val="16"/>
              </w:rPr>
              <w:t>College or university degree</w:t>
            </w:r>
          </w:p>
        </w:tc>
        <w:tc>
          <w:tcPr>
            <w:tcW w:w="1644" w:type="dxa"/>
            <w:vAlign w:val="center"/>
          </w:tcPr>
          <w:p w14:paraId="3C33B4E0" w14:textId="77777777" w:rsidR="002974F2" w:rsidRDefault="00000000">
            <w:pPr>
              <w:keepNext/>
              <w:spacing w:after="0" w:line="240" w:lineRule="auto"/>
              <w:jc w:val="center"/>
              <w:rPr>
                <w:sz w:val="16"/>
                <w:szCs w:val="16"/>
              </w:rPr>
            </w:pPr>
            <w:r>
              <w:rPr>
                <w:rFonts w:ascii="Arial" w:eastAsia="Arial" w:hAnsi="Arial"/>
                <w:sz w:val="16"/>
              </w:rPr>
              <w:t>126,433 (33.6)</w:t>
            </w:r>
          </w:p>
        </w:tc>
        <w:tc>
          <w:tcPr>
            <w:tcW w:w="1644" w:type="dxa"/>
            <w:vAlign w:val="center"/>
          </w:tcPr>
          <w:p w14:paraId="26AEB97D" w14:textId="77777777" w:rsidR="002974F2" w:rsidRDefault="00000000">
            <w:pPr>
              <w:keepNext/>
              <w:spacing w:after="0" w:line="240" w:lineRule="auto"/>
              <w:jc w:val="center"/>
              <w:rPr>
                <w:sz w:val="16"/>
                <w:szCs w:val="16"/>
              </w:rPr>
            </w:pPr>
            <w:r>
              <w:rPr>
                <w:rFonts w:ascii="Arial" w:eastAsia="Arial" w:hAnsi="Arial"/>
                <w:sz w:val="16"/>
              </w:rPr>
              <w:t>35,661 (42.5)</w:t>
            </w:r>
          </w:p>
        </w:tc>
        <w:tc>
          <w:tcPr>
            <w:tcW w:w="1644" w:type="dxa"/>
            <w:vAlign w:val="center"/>
          </w:tcPr>
          <w:p w14:paraId="180EA829" w14:textId="77777777" w:rsidR="002974F2" w:rsidRDefault="00000000">
            <w:pPr>
              <w:keepNext/>
              <w:spacing w:after="0" w:line="240" w:lineRule="auto"/>
              <w:jc w:val="center"/>
              <w:rPr>
                <w:sz w:val="16"/>
                <w:szCs w:val="16"/>
              </w:rPr>
            </w:pPr>
            <w:r>
              <w:rPr>
                <w:rFonts w:ascii="Arial" w:eastAsia="Arial" w:hAnsi="Arial"/>
                <w:sz w:val="16"/>
              </w:rPr>
              <w:t>52,354 (33.1)</w:t>
            </w:r>
          </w:p>
        </w:tc>
        <w:tc>
          <w:tcPr>
            <w:tcW w:w="1644" w:type="dxa"/>
            <w:vAlign w:val="center"/>
          </w:tcPr>
          <w:p w14:paraId="0555E5C5" w14:textId="77777777" w:rsidR="002974F2" w:rsidRDefault="00000000">
            <w:pPr>
              <w:keepNext/>
              <w:spacing w:after="0" w:line="240" w:lineRule="auto"/>
              <w:jc w:val="center"/>
              <w:rPr>
                <w:sz w:val="16"/>
                <w:szCs w:val="16"/>
              </w:rPr>
            </w:pPr>
            <w:r>
              <w:rPr>
                <w:rFonts w:ascii="Arial" w:eastAsia="Arial" w:hAnsi="Arial"/>
                <w:sz w:val="16"/>
              </w:rPr>
              <w:t>36,745 (29.1)</w:t>
            </w:r>
          </w:p>
        </w:tc>
        <w:tc>
          <w:tcPr>
            <w:tcW w:w="1644" w:type="dxa"/>
            <w:vAlign w:val="center"/>
          </w:tcPr>
          <w:p w14:paraId="4B5C64DF" w14:textId="77777777" w:rsidR="002974F2" w:rsidRDefault="00000000">
            <w:pPr>
              <w:keepNext/>
              <w:spacing w:after="0" w:line="240" w:lineRule="auto"/>
              <w:jc w:val="center"/>
              <w:rPr>
                <w:sz w:val="16"/>
                <w:szCs w:val="16"/>
              </w:rPr>
            </w:pPr>
            <w:r>
              <w:rPr>
                <w:rFonts w:ascii="Arial" w:eastAsia="Arial" w:hAnsi="Arial"/>
                <w:sz w:val="16"/>
              </w:rPr>
              <w:t>1,673 (19.9)</w:t>
            </w:r>
          </w:p>
        </w:tc>
        <w:tc>
          <w:tcPr>
            <w:tcW w:w="1361" w:type="dxa"/>
            <w:vAlign w:val="center"/>
          </w:tcPr>
          <w:p w14:paraId="3296A298"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40E43D00" w14:textId="77777777">
        <w:trPr>
          <w:cantSplit/>
          <w:jc w:val="center"/>
        </w:trPr>
        <w:tc>
          <w:tcPr>
            <w:tcW w:w="4195" w:type="dxa"/>
            <w:vAlign w:val="center"/>
          </w:tcPr>
          <w:p w14:paraId="095347D4" w14:textId="77777777" w:rsidR="002974F2" w:rsidRDefault="00000000">
            <w:pPr>
              <w:keepNext/>
              <w:spacing w:after="0" w:line="240" w:lineRule="auto"/>
              <w:ind w:left="283"/>
              <w:rPr>
                <w:sz w:val="16"/>
                <w:szCs w:val="16"/>
              </w:rPr>
            </w:pPr>
            <w:r>
              <w:rPr>
                <w:rFonts w:ascii="Arial" w:eastAsia="Arial" w:hAnsi="Arial"/>
                <w:sz w:val="16"/>
              </w:rPr>
              <w:t>A or AS levels or equivalent</w:t>
            </w:r>
          </w:p>
        </w:tc>
        <w:tc>
          <w:tcPr>
            <w:tcW w:w="1644" w:type="dxa"/>
            <w:vAlign w:val="center"/>
          </w:tcPr>
          <w:p w14:paraId="5AF74237" w14:textId="77777777" w:rsidR="002974F2" w:rsidRDefault="00000000">
            <w:pPr>
              <w:keepNext/>
              <w:spacing w:after="0" w:line="240" w:lineRule="auto"/>
              <w:jc w:val="center"/>
              <w:rPr>
                <w:sz w:val="16"/>
                <w:szCs w:val="16"/>
              </w:rPr>
            </w:pPr>
            <w:r>
              <w:rPr>
                <w:rFonts w:ascii="Arial" w:eastAsia="Arial" w:hAnsi="Arial"/>
                <w:sz w:val="16"/>
              </w:rPr>
              <w:t>43,107 (11.4)</w:t>
            </w:r>
          </w:p>
        </w:tc>
        <w:tc>
          <w:tcPr>
            <w:tcW w:w="1644" w:type="dxa"/>
            <w:vAlign w:val="center"/>
          </w:tcPr>
          <w:p w14:paraId="5AB42CA4" w14:textId="77777777" w:rsidR="002974F2" w:rsidRDefault="00000000">
            <w:pPr>
              <w:keepNext/>
              <w:spacing w:after="0" w:line="240" w:lineRule="auto"/>
              <w:jc w:val="center"/>
              <w:rPr>
                <w:sz w:val="16"/>
                <w:szCs w:val="16"/>
              </w:rPr>
            </w:pPr>
            <w:r>
              <w:rPr>
                <w:rFonts w:ascii="Arial" w:eastAsia="Arial" w:hAnsi="Arial"/>
                <w:sz w:val="16"/>
              </w:rPr>
              <w:t>10,786 (12.9)</w:t>
            </w:r>
          </w:p>
        </w:tc>
        <w:tc>
          <w:tcPr>
            <w:tcW w:w="1644" w:type="dxa"/>
            <w:vAlign w:val="center"/>
          </w:tcPr>
          <w:p w14:paraId="4D2188A9" w14:textId="77777777" w:rsidR="002974F2" w:rsidRDefault="00000000">
            <w:pPr>
              <w:keepNext/>
              <w:spacing w:after="0" w:line="240" w:lineRule="auto"/>
              <w:jc w:val="center"/>
              <w:rPr>
                <w:sz w:val="16"/>
                <w:szCs w:val="16"/>
              </w:rPr>
            </w:pPr>
            <w:r>
              <w:rPr>
                <w:rFonts w:ascii="Arial" w:eastAsia="Arial" w:hAnsi="Arial"/>
                <w:sz w:val="16"/>
              </w:rPr>
              <w:t>18,486 (11.7)</w:t>
            </w:r>
          </w:p>
        </w:tc>
        <w:tc>
          <w:tcPr>
            <w:tcW w:w="1644" w:type="dxa"/>
            <w:vAlign w:val="center"/>
          </w:tcPr>
          <w:p w14:paraId="1A84A99E" w14:textId="77777777" w:rsidR="002974F2" w:rsidRDefault="00000000">
            <w:pPr>
              <w:keepNext/>
              <w:spacing w:after="0" w:line="240" w:lineRule="auto"/>
              <w:jc w:val="center"/>
              <w:rPr>
                <w:sz w:val="16"/>
                <w:szCs w:val="16"/>
              </w:rPr>
            </w:pPr>
            <w:r>
              <w:rPr>
                <w:rFonts w:ascii="Arial" w:eastAsia="Arial" w:hAnsi="Arial"/>
                <w:sz w:val="16"/>
              </w:rPr>
              <w:t>13,171 (10.4)</w:t>
            </w:r>
          </w:p>
        </w:tc>
        <w:tc>
          <w:tcPr>
            <w:tcW w:w="1644" w:type="dxa"/>
            <w:vAlign w:val="center"/>
          </w:tcPr>
          <w:p w14:paraId="6E6BCD4A" w14:textId="77777777" w:rsidR="002974F2" w:rsidRDefault="00000000">
            <w:pPr>
              <w:keepNext/>
              <w:spacing w:after="0" w:line="240" w:lineRule="auto"/>
              <w:jc w:val="center"/>
              <w:rPr>
                <w:sz w:val="16"/>
                <w:szCs w:val="16"/>
              </w:rPr>
            </w:pPr>
            <w:r>
              <w:rPr>
                <w:rFonts w:ascii="Arial" w:eastAsia="Arial" w:hAnsi="Arial"/>
                <w:sz w:val="16"/>
              </w:rPr>
              <w:t>664 (7.9)</w:t>
            </w:r>
          </w:p>
        </w:tc>
        <w:tc>
          <w:tcPr>
            <w:tcW w:w="1361" w:type="dxa"/>
            <w:vAlign w:val="center"/>
          </w:tcPr>
          <w:p w14:paraId="38AF873F"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51E3651E" w14:textId="77777777">
        <w:trPr>
          <w:cantSplit/>
          <w:jc w:val="center"/>
        </w:trPr>
        <w:tc>
          <w:tcPr>
            <w:tcW w:w="4195" w:type="dxa"/>
            <w:vAlign w:val="center"/>
          </w:tcPr>
          <w:p w14:paraId="0F04FCEC" w14:textId="77777777" w:rsidR="002974F2" w:rsidRDefault="00000000">
            <w:pPr>
              <w:keepNext/>
              <w:spacing w:after="0" w:line="240" w:lineRule="auto"/>
              <w:ind w:left="283"/>
              <w:rPr>
                <w:sz w:val="16"/>
                <w:szCs w:val="16"/>
              </w:rPr>
            </w:pPr>
            <w:r>
              <w:rPr>
                <w:rFonts w:ascii="Arial" w:eastAsia="Arial" w:hAnsi="Arial"/>
                <w:sz w:val="16"/>
              </w:rPr>
              <w:t>O levels, GCSEs, CSEs or equivalent</w:t>
            </w:r>
          </w:p>
        </w:tc>
        <w:tc>
          <w:tcPr>
            <w:tcW w:w="1644" w:type="dxa"/>
            <w:vAlign w:val="center"/>
          </w:tcPr>
          <w:p w14:paraId="4D67ADFE" w14:textId="77777777" w:rsidR="002974F2" w:rsidRDefault="00000000">
            <w:pPr>
              <w:keepNext/>
              <w:spacing w:after="0" w:line="240" w:lineRule="auto"/>
              <w:jc w:val="center"/>
              <w:rPr>
                <w:sz w:val="16"/>
                <w:szCs w:val="16"/>
              </w:rPr>
            </w:pPr>
            <w:r>
              <w:rPr>
                <w:rFonts w:ascii="Arial" w:eastAsia="Arial" w:hAnsi="Arial"/>
                <w:sz w:val="16"/>
              </w:rPr>
              <w:t>103,399 (27.4)</w:t>
            </w:r>
          </w:p>
        </w:tc>
        <w:tc>
          <w:tcPr>
            <w:tcW w:w="1644" w:type="dxa"/>
            <w:vAlign w:val="center"/>
          </w:tcPr>
          <w:p w14:paraId="1D8AD553" w14:textId="77777777" w:rsidR="002974F2" w:rsidRDefault="00000000">
            <w:pPr>
              <w:keepNext/>
              <w:spacing w:after="0" w:line="240" w:lineRule="auto"/>
              <w:jc w:val="center"/>
              <w:rPr>
                <w:sz w:val="16"/>
                <w:szCs w:val="16"/>
              </w:rPr>
            </w:pPr>
            <w:r>
              <w:rPr>
                <w:rFonts w:ascii="Arial" w:eastAsia="Arial" w:hAnsi="Arial"/>
                <w:sz w:val="16"/>
              </w:rPr>
              <w:t>21,802 (26.0)</w:t>
            </w:r>
          </w:p>
        </w:tc>
        <w:tc>
          <w:tcPr>
            <w:tcW w:w="1644" w:type="dxa"/>
            <w:vAlign w:val="center"/>
          </w:tcPr>
          <w:p w14:paraId="722681C7" w14:textId="77777777" w:rsidR="002974F2" w:rsidRDefault="00000000">
            <w:pPr>
              <w:keepNext/>
              <w:spacing w:after="0" w:line="240" w:lineRule="auto"/>
              <w:jc w:val="center"/>
              <w:rPr>
                <w:sz w:val="16"/>
                <w:szCs w:val="16"/>
              </w:rPr>
            </w:pPr>
            <w:r>
              <w:rPr>
                <w:rFonts w:ascii="Arial" w:eastAsia="Arial" w:hAnsi="Arial"/>
                <w:sz w:val="16"/>
              </w:rPr>
              <w:t>46,208 (29.2)</w:t>
            </w:r>
          </w:p>
        </w:tc>
        <w:tc>
          <w:tcPr>
            <w:tcW w:w="1644" w:type="dxa"/>
            <w:vAlign w:val="center"/>
          </w:tcPr>
          <w:p w14:paraId="4A4DAB13" w14:textId="77777777" w:rsidR="002974F2" w:rsidRDefault="00000000">
            <w:pPr>
              <w:keepNext/>
              <w:spacing w:after="0" w:line="240" w:lineRule="auto"/>
              <w:jc w:val="center"/>
              <w:rPr>
                <w:sz w:val="16"/>
                <w:szCs w:val="16"/>
              </w:rPr>
            </w:pPr>
            <w:r>
              <w:rPr>
                <w:rFonts w:ascii="Arial" w:eastAsia="Arial" w:hAnsi="Arial"/>
                <w:sz w:val="16"/>
              </w:rPr>
              <w:t>33,623 (26.7)</w:t>
            </w:r>
          </w:p>
        </w:tc>
        <w:tc>
          <w:tcPr>
            <w:tcW w:w="1644" w:type="dxa"/>
            <w:vAlign w:val="center"/>
          </w:tcPr>
          <w:p w14:paraId="20A8D471" w14:textId="77777777" w:rsidR="002974F2" w:rsidRDefault="00000000">
            <w:pPr>
              <w:keepNext/>
              <w:spacing w:after="0" w:line="240" w:lineRule="auto"/>
              <w:jc w:val="center"/>
              <w:rPr>
                <w:sz w:val="16"/>
                <w:szCs w:val="16"/>
              </w:rPr>
            </w:pPr>
            <w:r>
              <w:rPr>
                <w:rFonts w:ascii="Arial" w:eastAsia="Arial" w:hAnsi="Arial"/>
                <w:sz w:val="16"/>
              </w:rPr>
              <w:t>1,766 (21.0)</w:t>
            </w:r>
          </w:p>
        </w:tc>
        <w:tc>
          <w:tcPr>
            <w:tcW w:w="1361" w:type="dxa"/>
            <w:vAlign w:val="center"/>
          </w:tcPr>
          <w:p w14:paraId="07EAB30B"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5F040FDB" w14:textId="77777777">
        <w:trPr>
          <w:cantSplit/>
          <w:jc w:val="center"/>
        </w:trPr>
        <w:tc>
          <w:tcPr>
            <w:tcW w:w="4195" w:type="dxa"/>
            <w:vAlign w:val="center"/>
          </w:tcPr>
          <w:p w14:paraId="1BAB0B9D" w14:textId="77777777" w:rsidR="002974F2" w:rsidRDefault="00000000">
            <w:pPr>
              <w:keepNext/>
              <w:spacing w:after="0" w:line="240" w:lineRule="auto"/>
              <w:ind w:left="283"/>
              <w:rPr>
                <w:sz w:val="16"/>
                <w:szCs w:val="16"/>
              </w:rPr>
            </w:pPr>
            <w:r>
              <w:rPr>
                <w:rFonts w:ascii="Arial" w:eastAsia="Arial" w:hAnsi="Arial"/>
                <w:sz w:val="16"/>
              </w:rPr>
              <w:t>NVQ, HND, HNC or other professional qualification</w:t>
            </w:r>
          </w:p>
        </w:tc>
        <w:tc>
          <w:tcPr>
            <w:tcW w:w="1644" w:type="dxa"/>
            <w:vAlign w:val="center"/>
          </w:tcPr>
          <w:p w14:paraId="0BE9461A" w14:textId="77777777" w:rsidR="002974F2" w:rsidRDefault="00000000">
            <w:pPr>
              <w:keepNext/>
              <w:spacing w:after="0" w:line="240" w:lineRule="auto"/>
              <w:jc w:val="center"/>
              <w:rPr>
                <w:sz w:val="16"/>
                <w:szCs w:val="16"/>
              </w:rPr>
            </w:pPr>
            <w:r>
              <w:rPr>
                <w:rFonts w:ascii="Arial" w:eastAsia="Arial" w:hAnsi="Arial"/>
                <w:sz w:val="16"/>
              </w:rPr>
              <w:t>43,960 (11.7)</w:t>
            </w:r>
          </w:p>
        </w:tc>
        <w:tc>
          <w:tcPr>
            <w:tcW w:w="1644" w:type="dxa"/>
            <w:vAlign w:val="center"/>
          </w:tcPr>
          <w:p w14:paraId="0F33128A" w14:textId="77777777" w:rsidR="002974F2" w:rsidRDefault="00000000">
            <w:pPr>
              <w:keepNext/>
              <w:spacing w:after="0" w:line="240" w:lineRule="auto"/>
              <w:jc w:val="center"/>
              <w:rPr>
                <w:sz w:val="16"/>
                <w:szCs w:val="16"/>
              </w:rPr>
            </w:pPr>
            <w:r>
              <w:rPr>
                <w:rFonts w:ascii="Arial" w:eastAsia="Arial" w:hAnsi="Arial"/>
                <w:sz w:val="16"/>
              </w:rPr>
              <w:t>7,423 (8.8)</w:t>
            </w:r>
          </w:p>
        </w:tc>
        <w:tc>
          <w:tcPr>
            <w:tcW w:w="1644" w:type="dxa"/>
            <w:vAlign w:val="center"/>
          </w:tcPr>
          <w:p w14:paraId="355AE95D" w14:textId="77777777" w:rsidR="002974F2" w:rsidRDefault="00000000">
            <w:pPr>
              <w:keepNext/>
              <w:spacing w:after="0" w:line="240" w:lineRule="auto"/>
              <w:jc w:val="center"/>
              <w:rPr>
                <w:sz w:val="16"/>
                <w:szCs w:val="16"/>
              </w:rPr>
            </w:pPr>
            <w:r>
              <w:rPr>
                <w:rFonts w:ascii="Arial" w:eastAsia="Arial" w:hAnsi="Arial"/>
                <w:sz w:val="16"/>
              </w:rPr>
              <w:t>18,304 (11.6)</w:t>
            </w:r>
          </w:p>
        </w:tc>
        <w:tc>
          <w:tcPr>
            <w:tcW w:w="1644" w:type="dxa"/>
            <w:vAlign w:val="center"/>
          </w:tcPr>
          <w:p w14:paraId="7BB75538" w14:textId="77777777" w:rsidR="002974F2" w:rsidRDefault="00000000">
            <w:pPr>
              <w:keepNext/>
              <w:spacing w:after="0" w:line="240" w:lineRule="auto"/>
              <w:jc w:val="center"/>
              <w:rPr>
                <w:sz w:val="16"/>
                <w:szCs w:val="16"/>
              </w:rPr>
            </w:pPr>
            <w:r>
              <w:rPr>
                <w:rFonts w:ascii="Arial" w:eastAsia="Arial" w:hAnsi="Arial"/>
                <w:sz w:val="16"/>
              </w:rPr>
              <w:t>16,887 (13.4)</w:t>
            </w:r>
          </w:p>
        </w:tc>
        <w:tc>
          <w:tcPr>
            <w:tcW w:w="1644" w:type="dxa"/>
            <w:vAlign w:val="center"/>
          </w:tcPr>
          <w:p w14:paraId="434D4DA3" w14:textId="77777777" w:rsidR="002974F2" w:rsidRDefault="00000000">
            <w:pPr>
              <w:keepNext/>
              <w:spacing w:after="0" w:line="240" w:lineRule="auto"/>
              <w:jc w:val="center"/>
              <w:rPr>
                <w:sz w:val="16"/>
                <w:szCs w:val="16"/>
              </w:rPr>
            </w:pPr>
            <w:r>
              <w:rPr>
                <w:rFonts w:ascii="Arial" w:eastAsia="Arial" w:hAnsi="Arial"/>
                <w:sz w:val="16"/>
              </w:rPr>
              <w:t>1,346 (16.0)</w:t>
            </w:r>
          </w:p>
        </w:tc>
        <w:tc>
          <w:tcPr>
            <w:tcW w:w="1361" w:type="dxa"/>
            <w:vAlign w:val="center"/>
          </w:tcPr>
          <w:p w14:paraId="07A84FA5"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4B44784A" w14:textId="77777777">
        <w:trPr>
          <w:cantSplit/>
          <w:jc w:val="center"/>
        </w:trPr>
        <w:tc>
          <w:tcPr>
            <w:tcW w:w="4195" w:type="dxa"/>
            <w:vAlign w:val="center"/>
          </w:tcPr>
          <w:p w14:paraId="39E13720" w14:textId="77777777" w:rsidR="002974F2" w:rsidRDefault="00000000">
            <w:pPr>
              <w:keepNext/>
              <w:spacing w:after="0" w:line="240" w:lineRule="auto"/>
              <w:ind w:left="283"/>
              <w:rPr>
                <w:sz w:val="16"/>
                <w:szCs w:val="16"/>
              </w:rPr>
            </w:pPr>
            <w:r>
              <w:rPr>
                <w:rFonts w:ascii="Arial" w:eastAsia="Arial" w:hAnsi="Arial"/>
                <w:sz w:val="16"/>
              </w:rPr>
              <w:t>None of the above</w:t>
            </w:r>
          </w:p>
        </w:tc>
        <w:tc>
          <w:tcPr>
            <w:tcW w:w="1644" w:type="dxa"/>
            <w:vAlign w:val="center"/>
          </w:tcPr>
          <w:p w14:paraId="100C960D" w14:textId="77777777" w:rsidR="002974F2" w:rsidRDefault="00000000">
            <w:pPr>
              <w:keepNext/>
              <w:spacing w:after="0" w:line="240" w:lineRule="auto"/>
              <w:jc w:val="center"/>
              <w:rPr>
                <w:sz w:val="16"/>
                <w:szCs w:val="16"/>
              </w:rPr>
            </w:pPr>
            <w:r>
              <w:rPr>
                <w:rFonts w:ascii="Arial" w:eastAsia="Arial" w:hAnsi="Arial"/>
                <w:sz w:val="16"/>
              </w:rPr>
              <w:t>59,925 (15.9)</w:t>
            </w:r>
          </w:p>
        </w:tc>
        <w:tc>
          <w:tcPr>
            <w:tcW w:w="1644" w:type="dxa"/>
            <w:vAlign w:val="center"/>
          </w:tcPr>
          <w:p w14:paraId="4DE538E1" w14:textId="77777777" w:rsidR="002974F2" w:rsidRDefault="00000000">
            <w:pPr>
              <w:keepNext/>
              <w:spacing w:after="0" w:line="240" w:lineRule="auto"/>
              <w:jc w:val="center"/>
              <w:rPr>
                <w:sz w:val="16"/>
                <w:szCs w:val="16"/>
              </w:rPr>
            </w:pPr>
            <w:r>
              <w:rPr>
                <w:rFonts w:ascii="Arial" w:eastAsia="Arial" w:hAnsi="Arial"/>
                <w:sz w:val="16"/>
              </w:rPr>
              <w:t>8,225 (9.8)</w:t>
            </w:r>
          </w:p>
        </w:tc>
        <w:tc>
          <w:tcPr>
            <w:tcW w:w="1644" w:type="dxa"/>
            <w:vAlign w:val="center"/>
          </w:tcPr>
          <w:p w14:paraId="6DC3E681" w14:textId="77777777" w:rsidR="002974F2" w:rsidRDefault="00000000">
            <w:pPr>
              <w:keepNext/>
              <w:spacing w:after="0" w:line="240" w:lineRule="auto"/>
              <w:jc w:val="center"/>
              <w:rPr>
                <w:sz w:val="16"/>
                <w:szCs w:val="16"/>
              </w:rPr>
            </w:pPr>
            <w:r>
              <w:rPr>
                <w:rFonts w:ascii="Arial" w:eastAsia="Arial" w:hAnsi="Arial"/>
                <w:sz w:val="16"/>
              </w:rPr>
              <w:t>23,027 (14.5)</w:t>
            </w:r>
          </w:p>
        </w:tc>
        <w:tc>
          <w:tcPr>
            <w:tcW w:w="1644" w:type="dxa"/>
            <w:vAlign w:val="center"/>
          </w:tcPr>
          <w:p w14:paraId="0F6EC9BE" w14:textId="77777777" w:rsidR="002974F2" w:rsidRDefault="00000000">
            <w:pPr>
              <w:keepNext/>
              <w:spacing w:after="0" w:line="240" w:lineRule="auto"/>
              <w:jc w:val="center"/>
              <w:rPr>
                <w:sz w:val="16"/>
                <w:szCs w:val="16"/>
              </w:rPr>
            </w:pPr>
            <w:r>
              <w:rPr>
                <w:rFonts w:ascii="Arial" w:eastAsia="Arial" w:hAnsi="Arial"/>
                <w:sz w:val="16"/>
              </w:rPr>
              <w:t>25,716 (20.4)</w:t>
            </w:r>
          </w:p>
        </w:tc>
        <w:tc>
          <w:tcPr>
            <w:tcW w:w="1644" w:type="dxa"/>
            <w:vAlign w:val="center"/>
          </w:tcPr>
          <w:p w14:paraId="283E40A3" w14:textId="77777777" w:rsidR="002974F2" w:rsidRDefault="00000000">
            <w:pPr>
              <w:keepNext/>
              <w:spacing w:after="0" w:line="240" w:lineRule="auto"/>
              <w:jc w:val="center"/>
              <w:rPr>
                <w:sz w:val="16"/>
                <w:szCs w:val="16"/>
              </w:rPr>
            </w:pPr>
            <w:r>
              <w:rPr>
                <w:rFonts w:ascii="Arial" w:eastAsia="Arial" w:hAnsi="Arial"/>
                <w:sz w:val="16"/>
              </w:rPr>
              <w:t>2,957 (35.2)</w:t>
            </w:r>
          </w:p>
        </w:tc>
        <w:tc>
          <w:tcPr>
            <w:tcW w:w="1361" w:type="dxa"/>
            <w:vAlign w:val="center"/>
          </w:tcPr>
          <w:p w14:paraId="7742730C"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2FC6A8A" w14:textId="77777777">
        <w:trPr>
          <w:cantSplit/>
          <w:jc w:val="center"/>
        </w:trPr>
        <w:tc>
          <w:tcPr>
            <w:tcW w:w="4195" w:type="dxa"/>
            <w:vAlign w:val="center"/>
          </w:tcPr>
          <w:p w14:paraId="1CC77C23" w14:textId="77777777" w:rsidR="002974F2" w:rsidRDefault="00000000">
            <w:pPr>
              <w:keepNext/>
              <w:spacing w:after="0" w:line="240" w:lineRule="auto"/>
              <w:ind w:left="113"/>
              <w:rPr>
                <w:sz w:val="16"/>
                <w:szCs w:val="16"/>
              </w:rPr>
            </w:pPr>
            <w:r>
              <w:rPr>
                <w:rFonts w:ascii="Arial" w:eastAsia="Arial" w:hAnsi="Arial"/>
                <w:sz w:val="16"/>
              </w:rPr>
              <w:t>Townsend deprivation index</w:t>
            </w:r>
            <w:r>
              <w:rPr>
                <w:rFonts w:ascii="Arial" w:eastAsia="Arial" w:hAnsi="Arial"/>
                <w:sz w:val="16"/>
                <w:vertAlign w:val="superscript"/>
              </w:rPr>
              <w:t>c</w:t>
            </w:r>
          </w:p>
        </w:tc>
        <w:tc>
          <w:tcPr>
            <w:tcW w:w="1644" w:type="dxa"/>
            <w:vAlign w:val="center"/>
          </w:tcPr>
          <w:p w14:paraId="2BF2089B" w14:textId="77777777" w:rsidR="002974F2" w:rsidRDefault="00000000">
            <w:pPr>
              <w:keepNext/>
              <w:spacing w:after="0" w:line="240" w:lineRule="auto"/>
              <w:jc w:val="center"/>
              <w:rPr>
                <w:sz w:val="16"/>
                <w:szCs w:val="16"/>
              </w:rPr>
            </w:pPr>
            <w:r>
              <w:rPr>
                <w:rFonts w:ascii="Arial" w:eastAsia="Arial" w:hAnsi="Arial"/>
                <w:sz w:val="16"/>
              </w:rPr>
              <w:t>−2.2 (−3.7 to 0.4)</w:t>
            </w:r>
          </w:p>
        </w:tc>
        <w:tc>
          <w:tcPr>
            <w:tcW w:w="1644" w:type="dxa"/>
            <w:vAlign w:val="center"/>
          </w:tcPr>
          <w:p w14:paraId="7F40FD7E" w14:textId="77777777" w:rsidR="002974F2" w:rsidRDefault="00000000">
            <w:pPr>
              <w:keepNext/>
              <w:spacing w:after="0" w:line="240" w:lineRule="auto"/>
              <w:jc w:val="center"/>
              <w:rPr>
                <w:sz w:val="16"/>
                <w:szCs w:val="16"/>
              </w:rPr>
            </w:pPr>
            <w:r>
              <w:rPr>
                <w:rFonts w:ascii="Arial" w:eastAsia="Arial" w:hAnsi="Arial"/>
                <w:sz w:val="16"/>
              </w:rPr>
              <w:t>−2.4 (−3.8 to 0.0)</w:t>
            </w:r>
          </w:p>
        </w:tc>
        <w:tc>
          <w:tcPr>
            <w:tcW w:w="1644" w:type="dxa"/>
            <w:vAlign w:val="center"/>
          </w:tcPr>
          <w:p w14:paraId="7B49CD25" w14:textId="77777777" w:rsidR="002974F2" w:rsidRDefault="00000000">
            <w:pPr>
              <w:keepNext/>
              <w:spacing w:after="0" w:line="240" w:lineRule="auto"/>
              <w:jc w:val="center"/>
              <w:rPr>
                <w:sz w:val="16"/>
                <w:szCs w:val="16"/>
              </w:rPr>
            </w:pPr>
            <w:r>
              <w:rPr>
                <w:rFonts w:ascii="Arial" w:eastAsia="Arial" w:hAnsi="Arial"/>
                <w:sz w:val="16"/>
              </w:rPr>
              <w:t>−2.2 (−3.7 to 0.3)</w:t>
            </w:r>
          </w:p>
        </w:tc>
        <w:tc>
          <w:tcPr>
            <w:tcW w:w="1644" w:type="dxa"/>
            <w:vAlign w:val="center"/>
          </w:tcPr>
          <w:p w14:paraId="595006BE" w14:textId="77777777" w:rsidR="002974F2" w:rsidRDefault="00000000">
            <w:pPr>
              <w:keepNext/>
              <w:spacing w:after="0" w:line="240" w:lineRule="auto"/>
              <w:jc w:val="center"/>
              <w:rPr>
                <w:sz w:val="16"/>
                <w:szCs w:val="16"/>
              </w:rPr>
            </w:pPr>
            <w:r>
              <w:rPr>
                <w:rFonts w:ascii="Arial" w:eastAsia="Arial" w:hAnsi="Arial"/>
                <w:sz w:val="16"/>
              </w:rPr>
              <w:t>−2.1 (−3.6 to 0.6)</w:t>
            </w:r>
          </w:p>
        </w:tc>
        <w:tc>
          <w:tcPr>
            <w:tcW w:w="1644" w:type="dxa"/>
            <w:vAlign w:val="center"/>
          </w:tcPr>
          <w:p w14:paraId="6E1F7C11" w14:textId="77777777" w:rsidR="002974F2" w:rsidRDefault="00000000">
            <w:pPr>
              <w:keepNext/>
              <w:spacing w:after="0" w:line="240" w:lineRule="auto"/>
              <w:jc w:val="center"/>
              <w:rPr>
                <w:sz w:val="16"/>
                <w:szCs w:val="16"/>
              </w:rPr>
            </w:pPr>
            <w:r>
              <w:rPr>
                <w:rFonts w:ascii="Arial" w:eastAsia="Arial" w:hAnsi="Arial"/>
                <w:sz w:val="16"/>
              </w:rPr>
              <w:t>−1.6 (−3.4 to 1.5)</w:t>
            </w:r>
          </w:p>
        </w:tc>
        <w:tc>
          <w:tcPr>
            <w:tcW w:w="1361" w:type="dxa"/>
            <w:vAlign w:val="center"/>
          </w:tcPr>
          <w:p w14:paraId="48E7783C" w14:textId="77777777" w:rsidR="002974F2" w:rsidRDefault="00000000">
            <w:pPr>
              <w:keepNext/>
              <w:spacing w:after="0" w:line="240" w:lineRule="auto"/>
              <w:jc w:val="center"/>
              <w:rPr>
                <w:sz w:val="16"/>
                <w:szCs w:val="16"/>
              </w:rPr>
            </w:pPr>
            <w:r>
              <w:rPr>
                <w:rFonts w:ascii="Arial" w:eastAsia="Arial" w:hAnsi="Arial"/>
                <w:sz w:val="16"/>
              </w:rPr>
              <w:t>445 (0.1)</w:t>
            </w:r>
          </w:p>
        </w:tc>
      </w:tr>
      <w:tr w:rsidR="002974F2" w14:paraId="4725F7FE" w14:textId="77777777">
        <w:trPr>
          <w:cantSplit/>
          <w:jc w:val="center"/>
        </w:trPr>
        <w:tc>
          <w:tcPr>
            <w:tcW w:w="4195" w:type="dxa"/>
            <w:vAlign w:val="center"/>
          </w:tcPr>
          <w:p w14:paraId="58901AAE" w14:textId="77777777" w:rsidR="002974F2" w:rsidRDefault="00000000">
            <w:pPr>
              <w:keepNext/>
              <w:spacing w:after="0" w:line="240" w:lineRule="auto"/>
              <w:ind w:left="113"/>
              <w:rPr>
                <w:sz w:val="16"/>
                <w:szCs w:val="16"/>
              </w:rPr>
            </w:pPr>
            <w:r>
              <w:rPr>
                <w:rFonts w:ascii="Arial" w:eastAsia="Arial" w:hAnsi="Arial"/>
                <w:sz w:val="16"/>
              </w:rPr>
              <w:t>Socioeconomic score (SES_PCA) category</w:t>
            </w:r>
            <w:r>
              <w:rPr>
                <w:rFonts w:ascii="Arial" w:eastAsia="Arial" w:hAnsi="Arial"/>
                <w:sz w:val="16"/>
                <w:vertAlign w:val="superscript"/>
              </w:rPr>
              <w:t>d</w:t>
            </w:r>
          </w:p>
        </w:tc>
        <w:tc>
          <w:tcPr>
            <w:tcW w:w="1644" w:type="dxa"/>
            <w:vAlign w:val="center"/>
          </w:tcPr>
          <w:p w14:paraId="2B5C6A71"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136C33BD"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3909A67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243DDAD"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09C036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3C3B39D2"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0324C505" w14:textId="77777777">
        <w:trPr>
          <w:cantSplit/>
          <w:jc w:val="center"/>
        </w:trPr>
        <w:tc>
          <w:tcPr>
            <w:tcW w:w="4195" w:type="dxa"/>
            <w:vAlign w:val="center"/>
          </w:tcPr>
          <w:p w14:paraId="16A7A8C9" w14:textId="77777777" w:rsidR="002974F2" w:rsidRDefault="00000000">
            <w:pPr>
              <w:keepNext/>
              <w:spacing w:after="0" w:line="240" w:lineRule="auto"/>
              <w:ind w:left="283"/>
              <w:rPr>
                <w:sz w:val="16"/>
                <w:szCs w:val="16"/>
              </w:rPr>
            </w:pPr>
            <w:r>
              <w:rPr>
                <w:rFonts w:ascii="Arial" w:eastAsia="Arial" w:hAnsi="Arial"/>
                <w:sz w:val="16"/>
              </w:rPr>
              <w:t>Low</w:t>
            </w:r>
          </w:p>
        </w:tc>
        <w:tc>
          <w:tcPr>
            <w:tcW w:w="1644" w:type="dxa"/>
            <w:vAlign w:val="center"/>
          </w:tcPr>
          <w:p w14:paraId="3902F4DF" w14:textId="77777777" w:rsidR="002974F2" w:rsidRDefault="00000000">
            <w:pPr>
              <w:keepNext/>
              <w:spacing w:after="0" w:line="240" w:lineRule="auto"/>
              <w:jc w:val="center"/>
              <w:rPr>
                <w:sz w:val="16"/>
                <w:szCs w:val="16"/>
              </w:rPr>
            </w:pPr>
            <w:r>
              <w:rPr>
                <w:rFonts w:ascii="Arial" w:eastAsia="Arial" w:hAnsi="Arial"/>
                <w:sz w:val="16"/>
              </w:rPr>
              <w:t>117,817 (31.0)</w:t>
            </w:r>
          </w:p>
        </w:tc>
        <w:tc>
          <w:tcPr>
            <w:tcW w:w="1644" w:type="dxa"/>
            <w:vAlign w:val="center"/>
          </w:tcPr>
          <w:p w14:paraId="4178DE49" w14:textId="77777777" w:rsidR="002974F2" w:rsidRDefault="00000000">
            <w:pPr>
              <w:keepNext/>
              <w:spacing w:after="0" w:line="240" w:lineRule="auto"/>
              <w:jc w:val="center"/>
              <w:rPr>
                <w:sz w:val="16"/>
                <w:szCs w:val="16"/>
              </w:rPr>
            </w:pPr>
            <w:r>
              <w:rPr>
                <w:rFonts w:ascii="Arial" w:eastAsia="Arial" w:hAnsi="Arial"/>
                <w:sz w:val="16"/>
              </w:rPr>
              <w:t>20,369 (24.1)</w:t>
            </w:r>
          </w:p>
        </w:tc>
        <w:tc>
          <w:tcPr>
            <w:tcW w:w="1644" w:type="dxa"/>
            <w:vAlign w:val="center"/>
          </w:tcPr>
          <w:p w14:paraId="54F4771A" w14:textId="77777777" w:rsidR="002974F2" w:rsidRDefault="00000000">
            <w:pPr>
              <w:keepNext/>
              <w:spacing w:after="0" w:line="240" w:lineRule="auto"/>
              <w:jc w:val="center"/>
              <w:rPr>
                <w:sz w:val="16"/>
                <w:szCs w:val="16"/>
              </w:rPr>
            </w:pPr>
            <w:r>
              <w:rPr>
                <w:rFonts w:ascii="Arial" w:eastAsia="Arial" w:hAnsi="Arial"/>
                <w:sz w:val="16"/>
              </w:rPr>
              <w:t>45,714 (28.6)</w:t>
            </w:r>
          </w:p>
        </w:tc>
        <w:tc>
          <w:tcPr>
            <w:tcW w:w="1644" w:type="dxa"/>
            <w:vAlign w:val="center"/>
          </w:tcPr>
          <w:p w14:paraId="4189FF74" w14:textId="77777777" w:rsidR="002974F2" w:rsidRDefault="00000000">
            <w:pPr>
              <w:keepNext/>
              <w:spacing w:after="0" w:line="240" w:lineRule="auto"/>
              <w:jc w:val="center"/>
              <w:rPr>
                <w:sz w:val="16"/>
                <w:szCs w:val="16"/>
              </w:rPr>
            </w:pPr>
            <w:r>
              <w:rPr>
                <w:rFonts w:ascii="Arial" w:eastAsia="Arial" w:hAnsi="Arial"/>
                <w:sz w:val="16"/>
              </w:rPr>
              <w:t>47,055 (36.8)</w:t>
            </w:r>
          </w:p>
        </w:tc>
        <w:tc>
          <w:tcPr>
            <w:tcW w:w="1644" w:type="dxa"/>
            <w:vAlign w:val="center"/>
          </w:tcPr>
          <w:p w14:paraId="6619EB44" w14:textId="77777777" w:rsidR="002974F2" w:rsidRDefault="00000000">
            <w:pPr>
              <w:keepNext/>
              <w:spacing w:after="0" w:line="240" w:lineRule="auto"/>
              <w:jc w:val="center"/>
              <w:rPr>
                <w:sz w:val="16"/>
                <w:szCs w:val="16"/>
              </w:rPr>
            </w:pPr>
            <w:r>
              <w:rPr>
                <w:rFonts w:ascii="Arial" w:eastAsia="Arial" w:hAnsi="Arial"/>
                <w:sz w:val="16"/>
              </w:rPr>
              <w:t>4,679 (54.6)</w:t>
            </w:r>
          </w:p>
        </w:tc>
        <w:tc>
          <w:tcPr>
            <w:tcW w:w="1361" w:type="dxa"/>
            <w:vAlign w:val="center"/>
          </w:tcPr>
          <w:p w14:paraId="0B637FA6"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0D774226" w14:textId="77777777">
        <w:trPr>
          <w:cantSplit/>
          <w:jc w:val="center"/>
        </w:trPr>
        <w:tc>
          <w:tcPr>
            <w:tcW w:w="4195" w:type="dxa"/>
            <w:vAlign w:val="center"/>
          </w:tcPr>
          <w:p w14:paraId="34A70FC2" w14:textId="77777777" w:rsidR="002974F2" w:rsidRDefault="00000000">
            <w:pPr>
              <w:keepNext/>
              <w:spacing w:after="0" w:line="240" w:lineRule="auto"/>
              <w:ind w:left="283"/>
              <w:rPr>
                <w:sz w:val="16"/>
                <w:szCs w:val="16"/>
              </w:rPr>
            </w:pPr>
            <w:r>
              <w:rPr>
                <w:rFonts w:ascii="Arial" w:eastAsia="Arial" w:hAnsi="Arial"/>
                <w:sz w:val="16"/>
              </w:rPr>
              <w:t>Medium</w:t>
            </w:r>
          </w:p>
        </w:tc>
        <w:tc>
          <w:tcPr>
            <w:tcW w:w="1644" w:type="dxa"/>
            <w:vAlign w:val="center"/>
          </w:tcPr>
          <w:p w14:paraId="08144F23" w14:textId="77777777" w:rsidR="002974F2" w:rsidRDefault="00000000">
            <w:pPr>
              <w:keepNext/>
              <w:spacing w:after="0" w:line="240" w:lineRule="auto"/>
              <w:jc w:val="center"/>
              <w:rPr>
                <w:sz w:val="16"/>
                <w:szCs w:val="16"/>
              </w:rPr>
            </w:pPr>
            <w:r>
              <w:rPr>
                <w:rFonts w:ascii="Arial" w:eastAsia="Arial" w:hAnsi="Arial"/>
                <w:sz w:val="16"/>
              </w:rPr>
              <w:t>127,342 (33.5)</w:t>
            </w:r>
          </w:p>
        </w:tc>
        <w:tc>
          <w:tcPr>
            <w:tcW w:w="1644" w:type="dxa"/>
            <w:vAlign w:val="center"/>
          </w:tcPr>
          <w:p w14:paraId="0E2CAB0A" w14:textId="77777777" w:rsidR="002974F2" w:rsidRDefault="00000000">
            <w:pPr>
              <w:keepNext/>
              <w:spacing w:after="0" w:line="240" w:lineRule="auto"/>
              <w:jc w:val="center"/>
              <w:rPr>
                <w:sz w:val="16"/>
                <w:szCs w:val="16"/>
              </w:rPr>
            </w:pPr>
            <w:r>
              <w:rPr>
                <w:rFonts w:ascii="Arial" w:eastAsia="Arial" w:hAnsi="Arial"/>
                <w:sz w:val="16"/>
              </w:rPr>
              <w:t>27,591 (32.7)</w:t>
            </w:r>
          </w:p>
        </w:tc>
        <w:tc>
          <w:tcPr>
            <w:tcW w:w="1644" w:type="dxa"/>
            <w:vAlign w:val="center"/>
          </w:tcPr>
          <w:p w14:paraId="62AA5062" w14:textId="77777777" w:rsidR="002974F2" w:rsidRDefault="00000000">
            <w:pPr>
              <w:keepNext/>
              <w:spacing w:after="0" w:line="240" w:lineRule="auto"/>
              <w:jc w:val="center"/>
              <w:rPr>
                <w:sz w:val="16"/>
                <w:szCs w:val="16"/>
              </w:rPr>
            </w:pPr>
            <w:r>
              <w:rPr>
                <w:rFonts w:ascii="Arial" w:eastAsia="Arial" w:hAnsi="Arial"/>
                <w:sz w:val="16"/>
              </w:rPr>
              <w:t>53,365 (33.4)</w:t>
            </w:r>
          </w:p>
        </w:tc>
        <w:tc>
          <w:tcPr>
            <w:tcW w:w="1644" w:type="dxa"/>
            <w:vAlign w:val="center"/>
          </w:tcPr>
          <w:p w14:paraId="3ADAB0D2" w14:textId="77777777" w:rsidR="002974F2" w:rsidRDefault="00000000">
            <w:pPr>
              <w:keepNext/>
              <w:spacing w:after="0" w:line="240" w:lineRule="auto"/>
              <w:jc w:val="center"/>
              <w:rPr>
                <w:sz w:val="16"/>
                <w:szCs w:val="16"/>
              </w:rPr>
            </w:pPr>
            <w:r>
              <w:rPr>
                <w:rFonts w:ascii="Arial" w:eastAsia="Arial" w:hAnsi="Arial"/>
                <w:sz w:val="16"/>
              </w:rPr>
              <w:t>43,698 (34.2)</w:t>
            </w:r>
          </w:p>
        </w:tc>
        <w:tc>
          <w:tcPr>
            <w:tcW w:w="1644" w:type="dxa"/>
            <w:vAlign w:val="center"/>
          </w:tcPr>
          <w:p w14:paraId="72BE2D5F" w14:textId="77777777" w:rsidR="002974F2" w:rsidRDefault="00000000">
            <w:pPr>
              <w:keepNext/>
              <w:spacing w:after="0" w:line="240" w:lineRule="auto"/>
              <w:jc w:val="center"/>
              <w:rPr>
                <w:sz w:val="16"/>
                <w:szCs w:val="16"/>
              </w:rPr>
            </w:pPr>
            <w:r>
              <w:rPr>
                <w:rFonts w:ascii="Arial" w:eastAsia="Arial" w:hAnsi="Arial"/>
                <w:sz w:val="16"/>
              </w:rPr>
              <w:t>2,688 (31.3)</w:t>
            </w:r>
          </w:p>
        </w:tc>
        <w:tc>
          <w:tcPr>
            <w:tcW w:w="1361" w:type="dxa"/>
            <w:vAlign w:val="center"/>
          </w:tcPr>
          <w:p w14:paraId="04DF817D"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0DD75479" w14:textId="77777777">
        <w:trPr>
          <w:cantSplit/>
          <w:jc w:val="center"/>
        </w:trPr>
        <w:tc>
          <w:tcPr>
            <w:tcW w:w="4195" w:type="dxa"/>
            <w:vAlign w:val="center"/>
          </w:tcPr>
          <w:p w14:paraId="333165F3" w14:textId="77777777" w:rsidR="002974F2" w:rsidRDefault="00000000">
            <w:pPr>
              <w:spacing w:after="0" w:line="240" w:lineRule="auto"/>
              <w:ind w:left="283"/>
              <w:rPr>
                <w:sz w:val="16"/>
                <w:szCs w:val="16"/>
              </w:rPr>
            </w:pPr>
            <w:r>
              <w:rPr>
                <w:rFonts w:ascii="Arial" w:eastAsia="Arial" w:hAnsi="Arial"/>
                <w:sz w:val="16"/>
              </w:rPr>
              <w:t>High</w:t>
            </w:r>
          </w:p>
        </w:tc>
        <w:tc>
          <w:tcPr>
            <w:tcW w:w="1644" w:type="dxa"/>
            <w:vAlign w:val="center"/>
          </w:tcPr>
          <w:p w14:paraId="0920F352" w14:textId="77777777" w:rsidR="002974F2" w:rsidRDefault="00000000">
            <w:pPr>
              <w:spacing w:after="0" w:line="240" w:lineRule="auto"/>
              <w:jc w:val="center"/>
              <w:rPr>
                <w:sz w:val="16"/>
                <w:szCs w:val="16"/>
              </w:rPr>
            </w:pPr>
            <w:r>
              <w:rPr>
                <w:rFonts w:ascii="Arial" w:eastAsia="Arial" w:hAnsi="Arial"/>
                <w:sz w:val="16"/>
              </w:rPr>
              <w:t>135,395 (35.6)</w:t>
            </w:r>
          </w:p>
        </w:tc>
        <w:tc>
          <w:tcPr>
            <w:tcW w:w="1644" w:type="dxa"/>
            <w:vAlign w:val="center"/>
          </w:tcPr>
          <w:p w14:paraId="502354AC" w14:textId="77777777" w:rsidR="002974F2" w:rsidRDefault="00000000">
            <w:pPr>
              <w:spacing w:after="0" w:line="240" w:lineRule="auto"/>
              <w:jc w:val="center"/>
              <w:rPr>
                <w:sz w:val="16"/>
                <w:szCs w:val="16"/>
              </w:rPr>
            </w:pPr>
            <w:r>
              <w:rPr>
                <w:rFonts w:ascii="Arial" w:eastAsia="Arial" w:hAnsi="Arial"/>
                <w:sz w:val="16"/>
              </w:rPr>
              <w:t>36,476 (43.2)</w:t>
            </w:r>
          </w:p>
        </w:tc>
        <w:tc>
          <w:tcPr>
            <w:tcW w:w="1644" w:type="dxa"/>
            <w:vAlign w:val="center"/>
          </w:tcPr>
          <w:p w14:paraId="76743A0D" w14:textId="77777777" w:rsidR="002974F2" w:rsidRDefault="00000000">
            <w:pPr>
              <w:spacing w:after="0" w:line="240" w:lineRule="auto"/>
              <w:jc w:val="center"/>
              <w:rPr>
                <w:sz w:val="16"/>
                <w:szCs w:val="16"/>
              </w:rPr>
            </w:pPr>
            <w:r>
              <w:rPr>
                <w:rFonts w:ascii="Arial" w:eastAsia="Arial" w:hAnsi="Arial"/>
                <w:sz w:val="16"/>
              </w:rPr>
              <w:t>60,762 (38.0)</w:t>
            </w:r>
          </w:p>
        </w:tc>
        <w:tc>
          <w:tcPr>
            <w:tcW w:w="1644" w:type="dxa"/>
            <w:vAlign w:val="center"/>
          </w:tcPr>
          <w:p w14:paraId="63E3F051" w14:textId="77777777" w:rsidR="002974F2" w:rsidRDefault="00000000">
            <w:pPr>
              <w:spacing w:after="0" w:line="240" w:lineRule="auto"/>
              <w:jc w:val="center"/>
              <w:rPr>
                <w:sz w:val="16"/>
                <w:szCs w:val="16"/>
              </w:rPr>
            </w:pPr>
            <w:r>
              <w:rPr>
                <w:rFonts w:ascii="Arial" w:eastAsia="Arial" w:hAnsi="Arial"/>
                <w:sz w:val="16"/>
              </w:rPr>
              <w:t>36,947 (28.9)</w:t>
            </w:r>
          </w:p>
        </w:tc>
        <w:tc>
          <w:tcPr>
            <w:tcW w:w="1644" w:type="dxa"/>
            <w:vAlign w:val="center"/>
          </w:tcPr>
          <w:p w14:paraId="3A874D56" w14:textId="77777777" w:rsidR="002974F2" w:rsidRDefault="00000000">
            <w:pPr>
              <w:spacing w:after="0" w:line="240" w:lineRule="auto"/>
              <w:jc w:val="center"/>
              <w:rPr>
                <w:sz w:val="16"/>
                <w:szCs w:val="16"/>
              </w:rPr>
            </w:pPr>
            <w:r>
              <w:rPr>
                <w:rFonts w:ascii="Arial" w:eastAsia="Arial" w:hAnsi="Arial"/>
                <w:sz w:val="16"/>
              </w:rPr>
              <w:t>1,210 (14.1)</w:t>
            </w:r>
          </w:p>
        </w:tc>
        <w:tc>
          <w:tcPr>
            <w:tcW w:w="1361" w:type="dxa"/>
            <w:vAlign w:val="center"/>
          </w:tcPr>
          <w:p w14:paraId="73AEA405" w14:textId="77777777" w:rsidR="002974F2" w:rsidRDefault="00000000">
            <w:pPr>
              <w:spacing w:after="0" w:line="240" w:lineRule="auto"/>
              <w:jc w:val="center"/>
              <w:rPr>
                <w:sz w:val="16"/>
                <w:szCs w:val="16"/>
              </w:rPr>
            </w:pPr>
            <w:r>
              <w:rPr>
                <w:rFonts w:ascii="Arial" w:eastAsia="Arial" w:hAnsi="Arial"/>
                <w:sz w:val="16"/>
              </w:rPr>
              <w:t xml:space="preserve"> </w:t>
            </w:r>
          </w:p>
        </w:tc>
      </w:tr>
      <w:tr w:rsidR="002974F2" w14:paraId="0B519105" w14:textId="77777777">
        <w:trPr>
          <w:cantSplit/>
          <w:jc w:val="center"/>
        </w:trPr>
        <w:tc>
          <w:tcPr>
            <w:tcW w:w="13776" w:type="dxa"/>
            <w:gridSpan w:val="7"/>
            <w:vAlign w:val="center"/>
          </w:tcPr>
          <w:p w14:paraId="18D054CA" w14:textId="77777777" w:rsidR="002974F2" w:rsidRDefault="00000000">
            <w:pPr>
              <w:keepNext/>
              <w:spacing w:before="60" w:after="0" w:line="240" w:lineRule="auto"/>
              <w:rPr>
                <w:sz w:val="16"/>
                <w:szCs w:val="16"/>
              </w:rPr>
            </w:pPr>
            <w:r>
              <w:rPr>
                <w:rFonts w:ascii="Arial" w:eastAsia="Arial" w:hAnsi="Arial"/>
                <w:b/>
                <w:sz w:val="16"/>
              </w:rPr>
              <w:t>Lifestyle and genetic factors</w:t>
            </w:r>
          </w:p>
        </w:tc>
      </w:tr>
      <w:tr w:rsidR="002974F2" w14:paraId="73C32237" w14:textId="77777777">
        <w:trPr>
          <w:cantSplit/>
          <w:jc w:val="center"/>
        </w:trPr>
        <w:tc>
          <w:tcPr>
            <w:tcW w:w="4195" w:type="dxa"/>
            <w:vAlign w:val="center"/>
          </w:tcPr>
          <w:p w14:paraId="533512CE" w14:textId="77777777" w:rsidR="002974F2" w:rsidRDefault="00000000">
            <w:pPr>
              <w:keepNext/>
              <w:spacing w:after="0" w:line="240" w:lineRule="auto"/>
              <w:ind w:left="113"/>
              <w:rPr>
                <w:sz w:val="16"/>
                <w:szCs w:val="16"/>
              </w:rPr>
            </w:pPr>
            <w:r>
              <w:rPr>
                <w:rFonts w:ascii="Arial" w:eastAsia="Arial" w:hAnsi="Arial"/>
                <w:sz w:val="16"/>
              </w:rPr>
              <w:t>Smoking status</w:t>
            </w:r>
          </w:p>
        </w:tc>
        <w:tc>
          <w:tcPr>
            <w:tcW w:w="1644" w:type="dxa"/>
            <w:vAlign w:val="center"/>
          </w:tcPr>
          <w:p w14:paraId="361F4633"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68D4D270"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79A1091"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7C7A6A81"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7F54E34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76A003EA" w14:textId="77777777" w:rsidR="002974F2" w:rsidRDefault="00000000">
            <w:pPr>
              <w:keepNext/>
              <w:spacing w:after="0" w:line="240" w:lineRule="auto"/>
              <w:jc w:val="center"/>
              <w:rPr>
                <w:sz w:val="16"/>
                <w:szCs w:val="16"/>
              </w:rPr>
            </w:pPr>
            <w:r>
              <w:rPr>
                <w:rFonts w:ascii="Arial" w:eastAsia="Arial" w:hAnsi="Arial"/>
                <w:sz w:val="16"/>
              </w:rPr>
              <w:t>1,310 (0.3)</w:t>
            </w:r>
          </w:p>
        </w:tc>
      </w:tr>
      <w:tr w:rsidR="002974F2" w14:paraId="13973BA4" w14:textId="77777777">
        <w:trPr>
          <w:cantSplit/>
          <w:jc w:val="center"/>
        </w:trPr>
        <w:tc>
          <w:tcPr>
            <w:tcW w:w="4195" w:type="dxa"/>
            <w:vAlign w:val="center"/>
          </w:tcPr>
          <w:p w14:paraId="20047BB6" w14:textId="77777777" w:rsidR="002974F2" w:rsidRDefault="00000000">
            <w:pPr>
              <w:keepNext/>
              <w:spacing w:after="0" w:line="240" w:lineRule="auto"/>
              <w:ind w:left="283"/>
              <w:rPr>
                <w:sz w:val="16"/>
                <w:szCs w:val="16"/>
              </w:rPr>
            </w:pPr>
            <w:r>
              <w:rPr>
                <w:rFonts w:ascii="Arial" w:eastAsia="Arial" w:hAnsi="Arial"/>
                <w:sz w:val="16"/>
              </w:rPr>
              <w:t>Never</w:t>
            </w:r>
          </w:p>
        </w:tc>
        <w:tc>
          <w:tcPr>
            <w:tcW w:w="1644" w:type="dxa"/>
            <w:vAlign w:val="center"/>
          </w:tcPr>
          <w:p w14:paraId="670AC5F6" w14:textId="77777777" w:rsidR="002974F2" w:rsidRDefault="00000000">
            <w:pPr>
              <w:keepNext/>
              <w:spacing w:after="0" w:line="240" w:lineRule="auto"/>
              <w:jc w:val="center"/>
              <w:rPr>
                <w:sz w:val="16"/>
                <w:szCs w:val="16"/>
              </w:rPr>
            </w:pPr>
            <w:r>
              <w:rPr>
                <w:rFonts w:ascii="Arial" w:eastAsia="Arial" w:hAnsi="Arial"/>
                <w:sz w:val="16"/>
              </w:rPr>
              <w:t>211,435 (55.8)</w:t>
            </w:r>
          </w:p>
        </w:tc>
        <w:tc>
          <w:tcPr>
            <w:tcW w:w="1644" w:type="dxa"/>
            <w:vAlign w:val="center"/>
          </w:tcPr>
          <w:p w14:paraId="23596E32" w14:textId="77777777" w:rsidR="002974F2" w:rsidRDefault="00000000">
            <w:pPr>
              <w:keepNext/>
              <w:spacing w:after="0" w:line="240" w:lineRule="auto"/>
              <w:jc w:val="center"/>
              <w:rPr>
                <w:sz w:val="16"/>
                <w:szCs w:val="16"/>
              </w:rPr>
            </w:pPr>
            <w:r>
              <w:rPr>
                <w:rFonts w:ascii="Arial" w:eastAsia="Arial" w:hAnsi="Arial"/>
                <w:sz w:val="16"/>
              </w:rPr>
              <w:t>51,420 (61.0)</w:t>
            </w:r>
          </w:p>
        </w:tc>
        <w:tc>
          <w:tcPr>
            <w:tcW w:w="1644" w:type="dxa"/>
            <w:vAlign w:val="center"/>
          </w:tcPr>
          <w:p w14:paraId="38E5495C" w14:textId="77777777" w:rsidR="002974F2" w:rsidRDefault="00000000">
            <w:pPr>
              <w:keepNext/>
              <w:spacing w:after="0" w:line="240" w:lineRule="auto"/>
              <w:jc w:val="center"/>
              <w:rPr>
                <w:sz w:val="16"/>
                <w:szCs w:val="16"/>
              </w:rPr>
            </w:pPr>
            <w:r>
              <w:rPr>
                <w:rFonts w:ascii="Arial" w:eastAsia="Arial" w:hAnsi="Arial"/>
                <w:sz w:val="16"/>
              </w:rPr>
              <w:t>89,972 (56.5)</w:t>
            </w:r>
          </w:p>
        </w:tc>
        <w:tc>
          <w:tcPr>
            <w:tcW w:w="1644" w:type="dxa"/>
            <w:vAlign w:val="center"/>
          </w:tcPr>
          <w:p w14:paraId="4F3C160D" w14:textId="77777777" w:rsidR="002974F2" w:rsidRDefault="00000000">
            <w:pPr>
              <w:keepNext/>
              <w:spacing w:after="0" w:line="240" w:lineRule="auto"/>
              <w:jc w:val="center"/>
              <w:rPr>
                <w:sz w:val="16"/>
                <w:szCs w:val="16"/>
              </w:rPr>
            </w:pPr>
            <w:r>
              <w:rPr>
                <w:rFonts w:ascii="Arial" w:eastAsia="Arial" w:hAnsi="Arial"/>
                <w:sz w:val="16"/>
              </w:rPr>
              <w:t>67,184 (52.8)</w:t>
            </w:r>
          </w:p>
        </w:tc>
        <w:tc>
          <w:tcPr>
            <w:tcW w:w="1644" w:type="dxa"/>
            <w:vAlign w:val="center"/>
          </w:tcPr>
          <w:p w14:paraId="4F26E370" w14:textId="77777777" w:rsidR="002974F2" w:rsidRDefault="00000000">
            <w:pPr>
              <w:keepNext/>
              <w:spacing w:after="0" w:line="240" w:lineRule="auto"/>
              <w:jc w:val="center"/>
              <w:rPr>
                <w:sz w:val="16"/>
                <w:szCs w:val="16"/>
              </w:rPr>
            </w:pPr>
            <w:r>
              <w:rPr>
                <w:rFonts w:ascii="Arial" w:eastAsia="Arial" w:hAnsi="Arial"/>
                <w:sz w:val="16"/>
              </w:rPr>
              <w:t>2,859 (33.5)</w:t>
            </w:r>
          </w:p>
        </w:tc>
        <w:tc>
          <w:tcPr>
            <w:tcW w:w="1361" w:type="dxa"/>
            <w:vAlign w:val="center"/>
          </w:tcPr>
          <w:p w14:paraId="21F01D0D"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31EA8967" w14:textId="77777777">
        <w:trPr>
          <w:cantSplit/>
          <w:jc w:val="center"/>
        </w:trPr>
        <w:tc>
          <w:tcPr>
            <w:tcW w:w="4195" w:type="dxa"/>
            <w:vAlign w:val="center"/>
          </w:tcPr>
          <w:p w14:paraId="2BD7B3BC" w14:textId="77777777" w:rsidR="002974F2" w:rsidRDefault="00000000">
            <w:pPr>
              <w:keepNext/>
              <w:spacing w:after="0" w:line="240" w:lineRule="auto"/>
              <w:ind w:left="283"/>
              <w:rPr>
                <w:sz w:val="16"/>
                <w:szCs w:val="16"/>
              </w:rPr>
            </w:pPr>
            <w:r>
              <w:rPr>
                <w:rFonts w:ascii="Arial" w:eastAsia="Arial" w:hAnsi="Arial"/>
                <w:sz w:val="16"/>
              </w:rPr>
              <w:t>Former</w:t>
            </w:r>
          </w:p>
        </w:tc>
        <w:tc>
          <w:tcPr>
            <w:tcW w:w="1644" w:type="dxa"/>
            <w:vAlign w:val="center"/>
          </w:tcPr>
          <w:p w14:paraId="0D16ECC5" w14:textId="77777777" w:rsidR="002974F2" w:rsidRDefault="00000000">
            <w:pPr>
              <w:keepNext/>
              <w:spacing w:after="0" w:line="240" w:lineRule="auto"/>
              <w:jc w:val="center"/>
              <w:rPr>
                <w:sz w:val="16"/>
                <w:szCs w:val="16"/>
              </w:rPr>
            </w:pPr>
            <w:r>
              <w:rPr>
                <w:rFonts w:ascii="Arial" w:eastAsia="Arial" w:hAnsi="Arial"/>
                <w:sz w:val="16"/>
              </w:rPr>
              <w:t>128,792 (34.0)</w:t>
            </w:r>
          </w:p>
        </w:tc>
        <w:tc>
          <w:tcPr>
            <w:tcW w:w="1644" w:type="dxa"/>
            <w:vAlign w:val="center"/>
          </w:tcPr>
          <w:p w14:paraId="43860141" w14:textId="77777777" w:rsidR="002974F2" w:rsidRDefault="00000000">
            <w:pPr>
              <w:keepNext/>
              <w:spacing w:after="0" w:line="240" w:lineRule="auto"/>
              <w:jc w:val="center"/>
              <w:rPr>
                <w:sz w:val="16"/>
                <w:szCs w:val="16"/>
              </w:rPr>
            </w:pPr>
            <w:r>
              <w:rPr>
                <w:rFonts w:ascii="Arial" w:eastAsia="Arial" w:hAnsi="Arial"/>
                <w:sz w:val="16"/>
              </w:rPr>
              <w:t>24,135 (28.6)</w:t>
            </w:r>
          </w:p>
        </w:tc>
        <w:tc>
          <w:tcPr>
            <w:tcW w:w="1644" w:type="dxa"/>
            <w:vAlign w:val="center"/>
          </w:tcPr>
          <w:p w14:paraId="06EB0397" w14:textId="77777777" w:rsidR="002974F2" w:rsidRDefault="00000000">
            <w:pPr>
              <w:keepNext/>
              <w:spacing w:after="0" w:line="240" w:lineRule="auto"/>
              <w:jc w:val="center"/>
              <w:rPr>
                <w:sz w:val="16"/>
                <w:szCs w:val="16"/>
              </w:rPr>
            </w:pPr>
            <w:r>
              <w:rPr>
                <w:rFonts w:ascii="Arial" w:eastAsia="Arial" w:hAnsi="Arial"/>
                <w:sz w:val="16"/>
              </w:rPr>
              <w:t>52,799 (33.1)</w:t>
            </w:r>
          </w:p>
        </w:tc>
        <w:tc>
          <w:tcPr>
            <w:tcW w:w="1644" w:type="dxa"/>
            <w:vAlign w:val="center"/>
          </w:tcPr>
          <w:p w14:paraId="00F57DB1" w14:textId="77777777" w:rsidR="002974F2" w:rsidRDefault="00000000">
            <w:pPr>
              <w:keepNext/>
              <w:spacing w:after="0" w:line="240" w:lineRule="auto"/>
              <w:jc w:val="center"/>
              <w:rPr>
                <w:sz w:val="16"/>
                <w:szCs w:val="16"/>
              </w:rPr>
            </w:pPr>
            <w:r>
              <w:rPr>
                <w:rFonts w:ascii="Arial" w:eastAsia="Arial" w:hAnsi="Arial"/>
                <w:sz w:val="16"/>
              </w:rPr>
              <w:t>48,658 (38.3)</w:t>
            </w:r>
          </w:p>
        </w:tc>
        <w:tc>
          <w:tcPr>
            <w:tcW w:w="1644" w:type="dxa"/>
            <w:vAlign w:val="center"/>
          </w:tcPr>
          <w:p w14:paraId="64E3ADDD" w14:textId="77777777" w:rsidR="002974F2" w:rsidRDefault="00000000">
            <w:pPr>
              <w:keepNext/>
              <w:spacing w:after="0" w:line="240" w:lineRule="auto"/>
              <w:jc w:val="center"/>
              <w:rPr>
                <w:sz w:val="16"/>
                <w:szCs w:val="16"/>
              </w:rPr>
            </w:pPr>
            <w:r>
              <w:rPr>
                <w:rFonts w:ascii="Arial" w:eastAsia="Arial" w:hAnsi="Arial"/>
                <w:sz w:val="16"/>
              </w:rPr>
              <w:t>3,200 (37.5)</w:t>
            </w:r>
          </w:p>
        </w:tc>
        <w:tc>
          <w:tcPr>
            <w:tcW w:w="1361" w:type="dxa"/>
            <w:vAlign w:val="center"/>
          </w:tcPr>
          <w:p w14:paraId="0D91EAD4"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8795FD6" w14:textId="77777777">
        <w:trPr>
          <w:cantSplit/>
          <w:jc w:val="center"/>
        </w:trPr>
        <w:tc>
          <w:tcPr>
            <w:tcW w:w="4195" w:type="dxa"/>
            <w:vAlign w:val="center"/>
          </w:tcPr>
          <w:p w14:paraId="0DA60BB6" w14:textId="77777777" w:rsidR="002974F2" w:rsidRDefault="00000000">
            <w:pPr>
              <w:keepNext/>
              <w:spacing w:after="0" w:line="240" w:lineRule="auto"/>
              <w:ind w:left="283"/>
              <w:rPr>
                <w:sz w:val="16"/>
                <w:szCs w:val="16"/>
              </w:rPr>
            </w:pPr>
            <w:r>
              <w:rPr>
                <w:rFonts w:ascii="Arial" w:eastAsia="Arial" w:hAnsi="Arial"/>
                <w:sz w:val="16"/>
              </w:rPr>
              <w:t>Current</w:t>
            </w:r>
          </w:p>
        </w:tc>
        <w:tc>
          <w:tcPr>
            <w:tcW w:w="1644" w:type="dxa"/>
            <w:vAlign w:val="center"/>
          </w:tcPr>
          <w:p w14:paraId="361C100C" w14:textId="77777777" w:rsidR="002974F2" w:rsidRDefault="00000000">
            <w:pPr>
              <w:keepNext/>
              <w:spacing w:after="0" w:line="240" w:lineRule="auto"/>
              <w:jc w:val="center"/>
              <w:rPr>
                <w:sz w:val="16"/>
                <w:szCs w:val="16"/>
              </w:rPr>
            </w:pPr>
            <w:r>
              <w:rPr>
                <w:rFonts w:ascii="Arial" w:eastAsia="Arial" w:hAnsi="Arial"/>
                <w:sz w:val="16"/>
              </w:rPr>
              <w:t>39,017 (10.3)</w:t>
            </w:r>
          </w:p>
        </w:tc>
        <w:tc>
          <w:tcPr>
            <w:tcW w:w="1644" w:type="dxa"/>
            <w:vAlign w:val="center"/>
          </w:tcPr>
          <w:p w14:paraId="6DA06869" w14:textId="77777777" w:rsidR="002974F2" w:rsidRDefault="00000000">
            <w:pPr>
              <w:keepNext/>
              <w:spacing w:after="0" w:line="240" w:lineRule="auto"/>
              <w:jc w:val="center"/>
              <w:rPr>
                <w:sz w:val="16"/>
                <w:szCs w:val="16"/>
              </w:rPr>
            </w:pPr>
            <w:r>
              <w:rPr>
                <w:rFonts w:ascii="Arial" w:eastAsia="Arial" w:hAnsi="Arial"/>
                <w:sz w:val="16"/>
              </w:rPr>
              <w:t>8,701 (10.3)</w:t>
            </w:r>
          </w:p>
        </w:tc>
        <w:tc>
          <w:tcPr>
            <w:tcW w:w="1644" w:type="dxa"/>
            <w:vAlign w:val="center"/>
          </w:tcPr>
          <w:p w14:paraId="3DD26BFF" w14:textId="77777777" w:rsidR="002974F2" w:rsidRDefault="00000000">
            <w:pPr>
              <w:keepNext/>
              <w:spacing w:after="0" w:line="240" w:lineRule="auto"/>
              <w:jc w:val="center"/>
              <w:rPr>
                <w:sz w:val="16"/>
                <w:szCs w:val="16"/>
              </w:rPr>
            </w:pPr>
            <w:r>
              <w:rPr>
                <w:rFonts w:ascii="Arial" w:eastAsia="Arial" w:hAnsi="Arial"/>
                <w:sz w:val="16"/>
              </w:rPr>
              <w:t>16,519 (10.4)</w:t>
            </w:r>
          </w:p>
        </w:tc>
        <w:tc>
          <w:tcPr>
            <w:tcW w:w="1644" w:type="dxa"/>
            <w:vAlign w:val="center"/>
          </w:tcPr>
          <w:p w14:paraId="4C85E62F" w14:textId="77777777" w:rsidR="002974F2" w:rsidRDefault="00000000">
            <w:pPr>
              <w:keepNext/>
              <w:spacing w:after="0" w:line="240" w:lineRule="auto"/>
              <w:jc w:val="center"/>
              <w:rPr>
                <w:sz w:val="16"/>
                <w:szCs w:val="16"/>
              </w:rPr>
            </w:pPr>
            <w:r>
              <w:rPr>
                <w:rFonts w:ascii="Arial" w:eastAsia="Arial" w:hAnsi="Arial"/>
                <w:sz w:val="16"/>
              </w:rPr>
              <w:t>11,322 (8.9)</w:t>
            </w:r>
          </w:p>
        </w:tc>
        <w:tc>
          <w:tcPr>
            <w:tcW w:w="1644" w:type="dxa"/>
            <w:vAlign w:val="center"/>
          </w:tcPr>
          <w:p w14:paraId="47DC7D07" w14:textId="77777777" w:rsidR="002974F2" w:rsidRDefault="00000000">
            <w:pPr>
              <w:keepNext/>
              <w:spacing w:after="0" w:line="240" w:lineRule="auto"/>
              <w:jc w:val="center"/>
              <w:rPr>
                <w:sz w:val="16"/>
                <w:szCs w:val="16"/>
              </w:rPr>
            </w:pPr>
            <w:r>
              <w:rPr>
                <w:rFonts w:ascii="Arial" w:eastAsia="Arial" w:hAnsi="Arial"/>
                <w:sz w:val="16"/>
              </w:rPr>
              <w:t>2,475 (29.0)</w:t>
            </w:r>
          </w:p>
        </w:tc>
        <w:tc>
          <w:tcPr>
            <w:tcW w:w="1361" w:type="dxa"/>
            <w:vAlign w:val="center"/>
          </w:tcPr>
          <w:p w14:paraId="70B55B38"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42878B00" w14:textId="77777777">
        <w:trPr>
          <w:cantSplit/>
          <w:jc w:val="center"/>
        </w:trPr>
        <w:tc>
          <w:tcPr>
            <w:tcW w:w="4195" w:type="dxa"/>
            <w:vAlign w:val="center"/>
          </w:tcPr>
          <w:p w14:paraId="635E958B" w14:textId="77777777" w:rsidR="002974F2" w:rsidRDefault="00000000">
            <w:pPr>
              <w:keepNext/>
              <w:spacing w:after="0" w:line="240" w:lineRule="auto"/>
              <w:ind w:left="113"/>
              <w:rPr>
                <w:sz w:val="16"/>
                <w:szCs w:val="16"/>
              </w:rPr>
            </w:pPr>
            <w:r>
              <w:rPr>
                <w:rFonts w:ascii="Arial" w:eastAsia="Arial" w:hAnsi="Arial"/>
                <w:sz w:val="16"/>
              </w:rPr>
              <w:t>Alcohol intake frequency</w:t>
            </w:r>
            <w:r>
              <w:rPr>
                <w:rFonts w:ascii="Arial" w:eastAsia="Arial" w:hAnsi="Arial"/>
                <w:sz w:val="16"/>
                <w:vertAlign w:val="superscript"/>
              </w:rPr>
              <w:t>e</w:t>
            </w:r>
          </w:p>
        </w:tc>
        <w:tc>
          <w:tcPr>
            <w:tcW w:w="1644" w:type="dxa"/>
            <w:vAlign w:val="center"/>
          </w:tcPr>
          <w:p w14:paraId="3E9BD8A0"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7BD257E0"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F821FD7"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E0C517F"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499F5F89"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0220E1EA" w14:textId="77777777" w:rsidR="002974F2" w:rsidRDefault="00000000">
            <w:pPr>
              <w:keepNext/>
              <w:spacing w:after="0" w:line="240" w:lineRule="auto"/>
              <w:jc w:val="center"/>
              <w:rPr>
                <w:sz w:val="16"/>
                <w:szCs w:val="16"/>
              </w:rPr>
            </w:pPr>
            <w:r>
              <w:rPr>
                <w:rFonts w:ascii="Arial" w:eastAsia="Arial" w:hAnsi="Arial"/>
                <w:sz w:val="16"/>
              </w:rPr>
              <w:t>302 (0.1)</w:t>
            </w:r>
          </w:p>
        </w:tc>
      </w:tr>
      <w:tr w:rsidR="002974F2" w14:paraId="52984327" w14:textId="77777777">
        <w:trPr>
          <w:cantSplit/>
          <w:jc w:val="center"/>
        </w:trPr>
        <w:tc>
          <w:tcPr>
            <w:tcW w:w="4195" w:type="dxa"/>
            <w:vAlign w:val="center"/>
          </w:tcPr>
          <w:p w14:paraId="64EC534B" w14:textId="77777777" w:rsidR="002974F2" w:rsidRDefault="00000000">
            <w:pPr>
              <w:keepNext/>
              <w:spacing w:after="0" w:line="240" w:lineRule="auto"/>
              <w:ind w:left="283"/>
              <w:rPr>
                <w:sz w:val="16"/>
                <w:szCs w:val="16"/>
              </w:rPr>
            </w:pPr>
            <w:r>
              <w:rPr>
                <w:rFonts w:ascii="Arial" w:eastAsia="Arial" w:hAnsi="Arial"/>
                <w:sz w:val="16"/>
              </w:rPr>
              <w:t>Three or more times a week</w:t>
            </w:r>
          </w:p>
        </w:tc>
        <w:tc>
          <w:tcPr>
            <w:tcW w:w="1644" w:type="dxa"/>
            <w:vAlign w:val="center"/>
          </w:tcPr>
          <w:p w14:paraId="59446259" w14:textId="77777777" w:rsidR="002974F2" w:rsidRDefault="00000000">
            <w:pPr>
              <w:keepNext/>
              <w:spacing w:after="0" w:line="240" w:lineRule="auto"/>
              <w:jc w:val="center"/>
              <w:rPr>
                <w:sz w:val="16"/>
                <w:szCs w:val="16"/>
              </w:rPr>
            </w:pPr>
            <w:r>
              <w:rPr>
                <w:rFonts w:ascii="Arial" w:eastAsia="Arial" w:hAnsi="Arial"/>
                <w:sz w:val="16"/>
              </w:rPr>
              <w:t>167,320 (44.0)</w:t>
            </w:r>
          </w:p>
        </w:tc>
        <w:tc>
          <w:tcPr>
            <w:tcW w:w="1644" w:type="dxa"/>
            <w:vAlign w:val="center"/>
          </w:tcPr>
          <w:p w14:paraId="2F7DE512" w14:textId="77777777" w:rsidR="002974F2" w:rsidRDefault="00000000">
            <w:pPr>
              <w:keepNext/>
              <w:spacing w:after="0" w:line="240" w:lineRule="auto"/>
              <w:jc w:val="center"/>
              <w:rPr>
                <w:sz w:val="16"/>
                <w:szCs w:val="16"/>
              </w:rPr>
            </w:pPr>
            <w:r>
              <w:rPr>
                <w:rFonts w:ascii="Arial" w:eastAsia="Arial" w:hAnsi="Arial"/>
                <w:sz w:val="16"/>
              </w:rPr>
              <w:t>40,223 (47.7)</w:t>
            </w:r>
          </w:p>
        </w:tc>
        <w:tc>
          <w:tcPr>
            <w:tcW w:w="1644" w:type="dxa"/>
            <w:vAlign w:val="center"/>
          </w:tcPr>
          <w:p w14:paraId="0BC9BD3B" w14:textId="77777777" w:rsidR="002974F2" w:rsidRDefault="00000000">
            <w:pPr>
              <w:keepNext/>
              <w:spacing w:after="0" w:line="240" w:lineRule="auto"/>
              <w:jc w:val="center"/>
              <w:rPr>
                <w:sz w:val="16"/>
                <w:szCs w:val="16"/>
              </w:rPr>
            </w:pPr>
            <w:r>
              <w:rPr>
                <w:rFonts w:ascii="Arial" w:eastAsia="Arial" w:hAnsi="Arial"/>
                <w:sz w:val="16"/>
              </w:rPr>
              <w:t>67,794 (42.4)</w:t>
            </w:r>
          </w:p>
        </w:tc>
        <w:tc>
          <w:tcPr>
            <w:tcW w:w="1644" w:type="dxa"/>
            <w:vAlign w:val="center"/>
          </w:tcPr>
          <w:p w14:paraId="556D442B" w14:textId="77777777" w:rsidR="002974F2" w:rsidRDefault="00000000">
            <w:pPr>
              <w:keepNext/>
              <w:spacing w:after="0" w:line="240" w:lineRule="auto"/>
              <w:jc w:val="center"/>
              <w:rPr>
                <w:sz w:val="16"/>
                <w:szCs w:val="16"/>
              </w:rPr>
            </w:pPr>
            <w:r>
              <w:rPr>
                <w:rFonts w:ascii="Arial" w:eastAsia="Arial" w:hAnsi="Arial"/>
                <w:sz w:val="16"/>
              </w:rPr>
              <w:t>56,033 (43.9)</w:t>
            </w:r>
          </w:p>
        </w:tc>
        <w:tc>
          <w:tcPr>
            <w:tcW w:w="1644" w:type="dxa"/>
            <w:vAlign w:val="center"/>
          </w:tcPr>
          <w:p w14:paraId="5BDD0740" w14:textId="77777777" w:rsidR="002974F2" w:rsidRDefault="00000000">
            <w:pPr>
              <w:keepNext/>
              <w:spacing w:after="0" w:line="240" w:lineRule="auto"/>
              <w:jc w:val="center"/>
              <w:rPr>
                <w:sz w:val="16"/>
                <w:szCs w:val="16"/>
              </w:rPr>
            </w:pPr>
            <w:r>
              <w:rPr>
                <w:rFonts w:ascii="Arial" w:eastAsia="Arial" w:hAnsi="Arial"/>
                <w:sz w:val="16"/>
              </w:rPr>
              <w:t>3,270 (38.2)</w:t>
            </w:r>
          </w:p>
        </w:tc>
        <w:tc>
          <w:tcPr>
            <w:tcW w:w="1361" w:type="dxa"/>
            <w:vAlign w:val="center"/>
          </w:tcPr>
          <w:p w14:paraId="496C1617"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2F7FBF65" w14:textId="77777777">
        <w:trPr>
          <w:cantSplit/>
          <w:jc w:val="center"/>
        </w:trPr>
        <w:tc>
          <w:tcPr>
            <w:tcW w:w="4195" w:type="dxa"/>
            <w:vAlign w:val="center"/>
          </w:tcPr>
          <w:p w14:paraId="3654FDFE" w14:textId="77777777" w:rsidR="002974F2" w:rsidRDefault="00000000">
            <w:pPr>
              <w:keepNext/>
              <w:spacing w:after="0" w:line="240" w:lineRule="auto"/>
              <w:ind w:left="283"/>
              <w:rPr>
                <w:sz w:val="16"/>
                <w:szCs w:val="16"/>
              </w:rPr>
            </w:pPr>
            <w:r>
              <w:rPr>
                <w:rFonts w:ascii="Arial" w:eastAsia="Arial" w:hAnsi="Arial"/>
                <w:sz w:val="16"/>
              </w:rPr>
              <w:t>Once or twice a week</w:t>
            </w:r>
          </w:p>
        </w:tc>
        <w:tc>
          <w:tcPr>
            <w:tcW w:w="1644" w:type="dxa"/>
            <w:vAlign w:val="center"/>
          </w:tcPr>
          <w:p w14:paraId="75A0D668" w14:textId="77777777" w:rsidR="002974F2" w:rsidRDefault="00000000">
            <w:pPr>
              <w:keepNext/>
              <w:spacing w:after="0" w:line="240" w:lineRule="auto"/>
              <w:jc w:val="center"/>
              <w:rPr>
                <w:sz w:val="16"/>
                <w:szCs w:val="16"/>
              </w:rPr>
            </w:pPr>
            <w:r>
              <w:rPr>
                <w:rFonts w:ascii="Arial" w:eastAsia="Arial" w:hAnsi="Arial"/>
                <w:sz w:val="16"/>
              </w:rPr>
              <w:t>98,362 (25.9)</w:t>
            </w:r>
          </w:p>
        </w:tc>
        <w:tc>
          <w:tcPr>
            <w:tcW w:w="1644" w:type="dxa"/>
            <w:vAlign w:val="center"/>
          </w:tcPr>
          <w:p w14:paraId="364E4B85" w14:textId="77777777" w:rsidR="002974F2" w:rsidRDefault="00000000">
            <w:pPr>
              <w:keepNext/>
              <w:spacing w:after="0" w:line="240" w:lineRule="auto"/>
              <w:jc w:val="center"/>
              <w:rPr>
                <w:sz w:val="16"/>
                <w:szCs w:val="16"/>
              </w:rPr>
            </w:pPr>
            <w:r>
              <w:rPr>
                <w:rFonts w:ascii="Arial" w:eastAsia="Arial" w:hAnsi="Arial"/>
                <w:sz w:val="16"/>
              </w:rPr>
              <w:t>21,923 (26.0)</w:t>
            </w:r>
          </w:p>
        </w:tc>
        <w:tc>
          <w:tcPr>
            <w:tcW w:w="1644" w:type="dxa"/>
            <w:vAlign w:val="center"/>
          </w:tcPr>
          <w:p w14:paraId="74B3EAFB" w14:textId="77777777" w:rsidR="002974F2" w:rsidRDefault="00000000">
            <w:pPr>
              <w:keepNext/>
              <w:spacing w:after="0" w:line="240" w:lineRule="auto"/>
              <w:jc w:val="center"/>
              <w:rPr>
                <w:sz w:val="16"/>
                <w:szCs w:val="16"/>
              </w:rPr>
            </w:pPr>
            <w:r>
              <w:rPr>
                <w:rFonts w:ascii="Arial" w:eastAsia="Arial" w:hAnsi="Arial"/>
                <w:sz w:val="16"/>
              </w:rPr>
              <w:t>43,199 (27.0)</w:t>
            </w:r>
          </w:p>
        </w:tc>
        <w:tc>
          <w:tcPr>
            <w:tcW w:w="1644" w:type="dxa"/>
            <w:vAlign w:val="center"/>
          </w:tcPr>
          <w:p w14:paraId="354A8BD5" w14:textId="77777777" w:rsidR="002974F2" w:rsidRDefault="00000000">
            <w:pPr>
              <w:keepNext/>
              <w:spacing w:after="0" w:line="240" w:lineRule="auto"/>
              <w:jc w:val="center"/>
              <w:rPr>
                <w:sz w:val="16"/>
                <w:szCs w:val="16"/>
              </w:rPr>
            </w:pPr>
            <w:r>
              <w:rPr>
                <w:rFonts w:ascii="Arial" w:eastAsia="Arial" w:hAnsi="Arial"/>
                <w:sz w:val="16"/>
              </w:rPr>
              <w:t>31,179 (24.4)</w:t>
            </w:r>
          </w:p>
        </w:tc>
        <w:tc>
          <w:tcPr>
            <w:tcW w:w="1644" w:type="dxa"/>
            <w:vAlign w:val="center"/>
          </w:tcPr>
          <w:p w14:paraId="07E32C8B" w14:textId="77777777" w:rsidR="002974F2" w:rsidRDefault="00000000">
            <w:pPr>
              <w:keepNext/>
              <w:spacing w:after="0" w:line="240" w:lineRule="auto"/>
              <w:jc w:val="center"/>
              <w:rPr>
                <w:sz w:val="16"/>
                <w:szCs w:val="16"/>
              </w:rPr>
            </w:pPr>
            <w:r>
              <w:rPr>
                <w:rFonts w:ascii="Arial" w:eastAsia="Arial" w:hAnsi="Arial"/>
                <w:sz w:val="16"/>
              </w:rPr>
              <w:t>2,061 (24.1)</w:t>
            </w:r>
          </w:p>
        </w:tc>
        <w:tc>
          <w:tcPr>
            <w:tcW w:w="1361" w:type="dxa"/>
            <w:vAlign w:val="center"/>
          </w:tcPr>
          <w:p w14:paraId="313092E2"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8798FDD" w14:textId="77777777">
        <w:trPr>
          <w:cantSplit/>
          <w:jc w:val="center"/>
        </w:trPr>
        <w:tc>
          <w:tcPr>
            <w:tcW w:w="4195" w:type="dxa"/>
            <w:vAlign w:val="center"/>
          </w:tcPr>
          <w:p w14:paraId="52DE509E" w14:textId="77777777" w:rsidR="002974F2" w:rsidRDefault="00000000">
            <w:pPr>
              <w:keepNext/>
              <w:spacing w:after="0" w:line="240" w:lineRule="auto"/>
              <w:ind w:left="283"/>
              <w:rPr>
                <w:sz w:val="16"/>
                <w:szCs w:val="16"/>
              </w:rPr>
            </w:pPr>
            <w:r>
              <w:rPr>
                <w:rFonts w:ascii="Arial" w:eastAsia="Arial" w:hAnsi="Arial"/>
                <w:sz w:val="16"/>
              </w:rPr>
              <w:t>One to three times a month or special occasions only</w:t>
            </w:r>
          </w:p>
        </w:tc>
        <w:tc>
          <w:tcPr>
            <w:tcW w:w="1644" w:type="dxa"/>
            <w:vAlign w:val="center"/>
          </w:tcPr>
          <w:p w14:paraId="35C7AFD1" w14:textId="77777777" w:rsidR="002974F2" w:rsidRDefault="00000000">
            <w:pPr>
              <w:keepNext/>
              <w:spacing w:after="0" w:line="240" w:lineRule="auto"/>
              <w:jc w:val="center"/>
              <w:rPr>
                <w:sz w:val="16"/>
                <w:szCs w:val="16"/>
              </w:rPr>
            </w:pPr>
            <w:r>
              <w:rPr>
                <w:rFonts w:ascii="Arial" w:eastAsia="Arial" w:hAnsi="Arial"/>
                <w:sz w:val="16"/>
              </w:rPr>
              <w:t>85,563 (22.5)</w:t>
            </w:r>
          </w:p>
        </w:tc>
        <w:tc>
          <w:tcPr>
            <w:tcW w:w="1644" w:type="dxa"/>
            <w:vAlign w:val="center"/>
          </w:tcPr>
          <w:p w14:paraId="48B0A66A" w14:textId="77777777" w:rsidR="002974F2" w:rsidRDefault="00000000">
            <w:pPr>
              <w:keepNext/>
              <w:spacing w:after="0" w:line="240" w:lineRule="auto"/>
              <w:jc w:val="center"/>
              <w:rPr>
                <w:sz w:val="16"/>
                <w:szCs w:val="16"/>
              </w:rPr>
            </w:pPr>
            <w:r>
              <w:rPr>
                <w:rFonts w:ascii="Arial" w:eastAsia="Arial" w:hAnsi="Arial"/>
                <w:sz w:val="16"/>
              </w:rPr>
              <w:t>16,865 (20.0)</w:t>
            </w:r>
          </w:p>
        </w:tc>
        <w:tc>
          <w:tcPr>
            <w:tcW w:w="1644" w:type="dxa"/>
            <w:vAlign w:val="center"/>
          </w:tcPr>
          <w:p w14:paraId="3BED00E8" w14:textId="77777777" w:rsidR="002974F2" w:rsidRDefault="00000000">
            <w:pPr>
              <w:keepNext/>
              <w:spacing w:after="0" w:line="240" w:lineRule="auto"/>
              <w:jc w:val="center"/>
              <w:rPr>
                <w:sz w:val="16"/>
                <w:szCs w:val="16"/>
              </w:rPr>
            </w:pPr>
            <w:r>
              <w:rPr>
                <w:rFonts w:ascii="Arial" w:eastAsia="Arial" w:hAnsi="Arial"/>
                <w:sz w:val="16"/>
              </w:rPr>
              <w:t>37,140 (23.3)</w:t>
            </w:r>
          </w:p>
        </w:tc>
        <w:tc>
          <w:tcPr>
            <w:tcW w:w="1644" w:type="dxa"/>
            <w:vAlign w:val="center"/>
          </w:tcPr>
          <w:p w14:paraId="0E489A4D" w14:textId="77777777" w:rsidR="002974F2" w:rsidRDefault="00000000">
            <w:pPr>
              <w:keepNext/>
              <w:spacing w:after="0" w:line="240" w:lineRule="auto"/>
              <w:jc w:val="center"/>
              <w:rPr>
                <w:sz w:val="16"/>
                <w:szCs w:val="16"/>
              </w:rPr>
            </w:pPr>
            <w:r>
              <w:rPr>
                <w:rFonts w:ascii="Arial" w:eastAsia="Arial" w:hAnsi="Arial"/>
                <w:sz w:val="16"/>
              </w:rPr>
              <w:t>29,329 (23.0)</w:t>
            </w:r>
          </w:p>
        </w:tc>
        <w:tc>
          <w:tcPr>
            <w:tcW w:w="1644" w:type="dxa"/>
            <w:vAlign w:val="center"/>
          </w:tcPr>
          <w:p w14:paraId="12544388" w14:textId="77777777" w:rsidR="002974F2" w:rsidRDefault="00000000">
            <w:pPr>
              <w:keepNext/>
              <w:spacing w:after="0" w:line="240" w:lineRule="auto"/>
              <w:jc w:val="center"/>
              <w:rPr>
                <w:sz w:val="16"/>
                <w:szCs w:val="16"/>
              </w:rPr>
            </w:pPr>
            <w:r>
              <w:rPr>
                <w:rFonts w:ascii="Arial" w:eastAsia="Arial" w:hAnsi="Arial"/>
                <w:sz w:val="16"/>
              </w:rPr>
              <w:t>2,229 (26.0)</w:t>
            </w:r>
          </w:p>
        </w:tc>
        <w:tc>
          <w:tcPr>
            <w:tcW w:w="1361" w:type="dxa"/>
            <w:vAlign w:val="center"/>
          </w:tcPr>
          <w:p w14:paraId="45AF7DCA"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36F753C3" w14:textId="77777777">
        <w:trPr>
          <w:cantSplit/>
          <w:jc w:val="center"/>
        </w:trPr>
        <w:tc>
          <w:tcPr>
            <w:tcW w:w="4195" w:type="dxa"/>
            <w:vAlign w:val="center"/>
          </w:tcPr>
          <w:p w14:paraId="6A90F72F" w14:textId="77777777" w:rsidR="002974F2" w:rsidRDefault="00000000">
            <w:pPr>
              <w:keepNext/>
              <w:spacing w:after="0" w:line="240" w:lineRule="auto"/>
              <w:ind w:left="283"/>
              <w:rPr>
                <w:sz w:val="16"/>
                <w:szCs w:val="16"/>
              </w:rPr>
            </w:pPr>
            <w:r>
              <w:rPr>
                <w:rFonts w:ascii="Arial" w:eastAsia="Arial" w:hAnsi="Arial"/>
                <w:sz w:val="16"/>
              </w:rPr>
              <w:t>Never</w:t>
            </w:r>
          </w:p>
        </w:tc>
        <w:tc>
          <w:tcPr>
            <w:tcW w:w="1644" w:type="dxa"/>
            <w:vAlign w:val="center"/>
          </w:tcPr>
          <w:p w14:paraId="5667C779" w14:textId="77777777" w:rsidR="002974F2" w:rsidRDefault="00000000">
            <w:pPr>
              <w:keepNext/>
              <w:spacing w:after="0" w:line="240" w:lineRule="auto"/>
              <w:jc w:val="center"/>
              <w:rPr>
                <w:sz w:val="16"/>
                <w:szCs w:val="16"/>
              </w:rPr>
            </w:pPr>
            <w:r>
              <w:rPr>
                <w:rFonts w:ascii="Arial" w:eastAsia="Arial" w:hAnsi="Arial"/>
                <w:sz w:val="16"/>
              </w:rPr>
              <w:t>29,007 (7.6)</w:t>
            </w:r>
          </w:p>
        </w:tc>
        <w:tc>
          <w:tcPr>
            <w:tcW w:w="1644" w:type="dxa"/>
            <w:vAlign w:val="center"/>
          </w:tcPr>
          <w:p w14:paraId="665C6165" w14:textId="77777777" w:rsidR="002974F2" w:rsidRDefault="00000000">
            <w:pPr>
              <w:keepNext/>
              <w:spacing w:after="0" w:line="240" w:lineRule="auto"/>
              <w:jc w:val="center"/>
              <w:rPr>
                <w:sz w:val="16"/>
                <w:szCs w:val="16"/>
              </w:rPr>
            </w:pPr>
            <w:r>
              <w:rPr>
                <w:rFonts w:ascii="Arial" w:eastAsia="Arial" w:hAnsi="Arial"/>
                <w:sz w:val="16"/>
              </w:rPr>
              <w:t>5,366 (6.4)</w:t>
            </w:r>
          </w:p>
        </w:tc>
        <w:tc>
          <w:tcPr>
            <w:tcW w:w="1644" w:type="dxa"/>
            <w:vAlign w:val="center"/>
          </w:tcPr>
          <w:p w14:paraId="011143E0" w14:textId="77777777" w:rsidR="002974F2" w:rsidRDefault="00000000">
            <w:pPr>
              <w:keepNext/>
              <w:spacing w:after="0" w:line="240" w:lineRule="auto"/>
              <w:jc w:val="center"/>
              <w:rPr>
                <w:sz w:val="16"/>
                <w:szCs w:val="16"/>
              </w:rPr>
            </w:pPr>
            <w:r>
              <w:rPr>
                <w:rFonts w:ascii="Arial" w:eastAsia="Arial" w:hAnsi="Arial"/>
                <w:sz w:val="16"/>
              </w:rPr>
              <w:t>11,604 (7.3)</w:t>
            </w:r>
          </w:p>
        </w:tc>
        <w:tc>
          <w:tcPr>
            <w:tcW w:w="1644" w:type="dxa"/>
            <w:vAlign w:val="center"/>
          </w:tcPr>
          <w:p w14:paraId="0E65963C" w14:textId="77777777" w:rsidR="002974F2" w:rsidRDefault="00000000">
            <w:pPr>
              <w:keepNext/>
              <w:spacing w:after="0" w:line="240" w:lineRule="auto"/>
              <w:jc w:val="center"/>
              <w:rPr>
                <w:sz w:val="16"/>
                <w:szCs w:val="16"/>
              </w:rPr>
            </w:pPr>
            <w:r>
              <w:rPr>
                <w:rFonts w:ascii="Arial" w:eastAsia="Arial" w:hAnsi="Arial"/>
                <w:sz w:val="16"/>
              </w:rPr>
              <w:t>11,030 (8.6)</w:t>
            </w:r>
          </w:p>
        </w:tc>
        <w:tc>
          <w:tcPr>
            <w:tcW w:w="1644" w:type="dxa"/>
            <w:vAlign w:val="center"/>
          </w:tcPr>
          <w:p w14:paraId="6A413591" w14:textId="77777777" w:rsidR="002974F2" w:rsidRDefault="00000000">
            <w:pPr>
              <w:keepNext/>
              <w:spacing w:after="0" w:line="240" w:lineRule="auto"/>
              <w:jc w:val="center"/>
              <w:rPr>
                <w:sz w:val="16"/>
                <w:szCs w:val="16"/>
              </w:rPr>
            </w:pPr>
            <w:r>
              <w:rPr>
                <w:rFonts w:ascii="Arial" w:eastAsia="Arial" w:hAnsi="Arial"/>
                <w:sz w:val="16"/>
              </w:rPr>
              <w:t>1,007 (11.8)</w:t>
            </w:r>
          </w:p>
        </w:tc>
        <w:tc>
          <w:tcPr>
            <w:tcW w:w="1361" w:type="dxa"/>
            <w:vAlign w:val="center"/>
          </w:tcPr>
          <w:p w14:paraId="62B0E2BD"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DC4FD23" w14:textId="77777777">
        <w:trPr>
          <w:cantSplit/>
          <w:jc w:val="center"/>
        </w:trPr>
        <w:tc>
          <w:tcPr>
            <w:tcW w:w="4195" w:type="dxa"/>
            <w:vAlign w:val="center"/>
          </w:tcPr>
          <w:p w14:paraId="49553748" w14:textId="77777777" w:rsidR="002974F2" w:rsidRDefault="00000000">
            <w:pPr>
              <w:spacing w:after="0" w:line="240" w:lineRule="auto"/>
              <w:ind w:left="113"/>
              <w:rPr>
                <w:sz w:val="16"/>
                <w:szCs w:val="16"/>
              </w:rPr>
            </w:pPr>
            <w:r>
              <w:rPr>
                <w:rFonts w:ascii="Arial" w:eastAsia="Arial" w:hAnsi="Arial"/>
                <w:i/>
                <w:sz w:val="16"/>
              </w:rPr>
              <w:t>APOE</w:t>
            </w:r>
            <w:r>
              <w:rPr>
                <w:rFonts w:ascii="Arial" w:eastAsia="Arial" w:hAnsi="Arial"/>
                <w:sz w:val="16"/>
              </w:rPr>
              <w:t xml:space="preserve"> ε4 carrier</w:t>
            </w:r>
          </w:p>
        </w:tc>
        <w:tc>
          <w:tcPr>
            <w:tcW w:w="1644" w:type="dxa"/>
            <w:vAlign w:val="center"/>
          </w:tcPr>
          <w:p w14:paraId="65369E05" w14:textId="77777777" w:rsidR="002974F2" w:rsidRDefault="00000000">
            <w:pPr>
              <w:spacing w:after="0" w:line="240" w:lineRule="auto"/>
              <w:jc w:val="center"/>
              <w:rPr>
                <w:sz w:val="16"/>
                <w:szCs w:val="16"/>
              </w:rPr>
            </w:pPr>
            <w:r>
              <w:rPr>
                <w:rFonts w:ascii="Arial" w:eastAsia="Arial" w:hAnsi="Arial"/>
                <w:sz w:val="16"/>
              </w:rPr>
              <w:t>106,658 (28.4)</w:t>
            </w:r>
          </w:p>
        </w:tc>
        <w:tc>
          <w:tcPr>
            <w:tcW w:w="1644" w:type="dxa"/>
            <w:vAlign w:val="center"/>
          </w:tcPr>
          <w:p w14:paraId="7B590FFD" w14:textId="77777777" w:rsidR="002974F2" w:rsidRDefault="00000000">
            <w:pPr>
              <w:spacing w:after="0" w:line="240" w:lineRule="auto"/>
              <w:jc w:val="center"/>
              <w:rPr>
                <w:sz w:val="16"/>
                <w:szCs w:val="16"/>
              </w:rPr>
            </w:pPr>
            <w:r>
              <w:rPr>
                <w:rFonts w:ascii="Arial" w:eastAsia="Arial" w:hAnsi="Arial"/>
                <w:sz w:val="16"/>
              </w:rPr>
              <w:t>23,978 (28.7)</w:t>
            </w:r>
          </w:p>
        </w:tc>
        <w:tc>
          <w:tcPr>
            <w:tcW w:w="1644" w:type="dxa"/>
            <w:vAlign w:val="center"/>
          </w:tcPr>
          <w:p w14:paraId="22C74583" w14:textId="77777777" w:rsidR="002974F2" w:rsidRDefault="00000000">
            <w:pPr>
              <w:spacing w:after="0" w:line="240" w:lineRule="auto"/>
              <w:jc w:val="center"/>
              <w:rPr>
                <w:sz w:val="16"/>
                <w:szCs w:val="16"/>
              </w:rPr>
            </w:pPr>
            <w:r>
              <w:rPr>
                <w:rFonts w:ascii="Arial" w:eastAsia="Arial" w:hAnsi="Arial"/>
                <w:sz w:val="16"/>
              </w:rPr>
              <w:t>43,847 (27.8)</w:t>
            </w:r>
          </w:p>
        </w:tc>
        <w:tc>
          <w:tcPr>
            <w:tcW w:w="1644" w:type="dxa"/>
            <w:vAlign w:val="center"/>
          </w:tcPr>
          <w:p w14:paraId="51C27BF2" w14:textId="77777777" w:rsidR="002974F2" w:rsidRDefault="00000000">
            <w:pPr>
              <w:spacing w:after="0" w:line="240" w:lineRule="auto"/>
              <w:jc w:val="center"/>
              <w:rPr>
                <w:sz w:val="16"/>
                <w:szCs w:val="16"/>
              </w:rPr>
            </w:pPr>
            <w:r>
              <w:rPr>
                <w:rFonts w:ascii="Arial" w:eastAsia="Arial" w:hAnsi="Arial"/>
                <w:sz w:val="16"/>
              </w:rPr>
              <w:t>36,596 (29.0)</w:t>
            </w:r>
          </w:p>
        </w:tc>
        <w:tc>
          <w:tcPr>
            <w:tcW w:w="1644" w:type="dxa"/>
            <w:vAlign w:val="center"/>
          </w:tcPr>
          <w:p w14:paraId="2D19C616" w14:textId="77777777" w:rsidR="002974F2" w:rsidRDefault="00000000">
            <w:pPr>
              <w:spacing w:after="0" w:line="240" w:lineRule="auto"/>
              <w:jc w:val="center"/>
              <w:rPr>
                <w:sz w:val="16"/>
                <w:szCs w:val="16"/>
              </w:rPr>
            </w:pPr>
            <w:r>
              <w:rPr>
                <w:rFonts w:ascii="Arial" w:eastAsia="Arial" w:hAnsi="Arial"/>
                <w:sz w:val="16"/>
              </w:rPr>
              <w:t>2,237 (26.4)</w:t>
            </w:r>
          </w:p>
        </w:tc>
        <w:tc>
          <w:tcPr>
            <w:tcW w:w="1361" w:type="dxa"/>
            <w:vAlign w:val="center"/>
          </w:tcPr>
          <w:p w14:paraId="50D1054B" w14:textId="77777777" w:rsidR="002974F2" w:rsidRDefault="00000000">
            <w:pPr>
              <w:spacing w:after="0" w:line="240" w:lineRule="auto"/>
              <w:jc w:val="center"/>
              <w:rPr>
                <w:sz w:val="16"/>
                <w:szCs w:val="16"/>
              </w:rPr>
            </w:pPr>
            <w:r>
              <w:rPr>
                <w:rFonts w:ascii="Arial" w:eastAsia="Arial" w:hAnsi="Arial"/>
                <w:sz w:val="16"/>
              </w:rPr>
              <w:t>4,394 (1.2)</w:t>
            </w:r>
          </w:p>
        </w:tc>
      </w:tr>
      <w:tr w:rsidR="002974F2" w14:paraId="167B3F80" w14:textId="77777777">
        <w:trPr>
          <w:cantSplit/>
          <w:jc w:val="center"/>
        </w:trPr>
        <w:tc>
          <w:tcPr>
            <w:tcW w:w="13776" w:type="dxa"/>
            <w:gridSpan w:val="7"/>
            <w:vAlign w:val="center"/>
          </w:tcPr>
          <w:p w14:paraId="09302154" w14:textId="77777777" w:rsidR="002974F2" w:rsidRDefault="00000000">
            <w:pPr>
              <w:keepNext/>
              <w:spacing w:before="60" w:after="0" w:line="240" w:lineRule="auto"/>
              <w:rPr>
                <w:sz w:val="16"/>
                <w:szCs w:val="16"/>
              </w:rPr>
            </w:pPr>
            <w:r>
              <w:rPr>
                <w:rFonts w:ascii="Arial" w:eastAsia="Arial" w:hAnsi="Arial"/>
                <w:b/>
                <w:sz w:val="16"/>
              </w:rPr>
              <w:t>Adiposity</w:t>
            </w:r>
          </w:p>
        </w:tc>
      </w:tr>
      <w:tr w:rsidR="002974F2" w14:paraId="017CF663" w14:textId="77777777">
        <w:trPr>
          <w:cantSplit/>
          <w:jc w:val="center"/>
        </w:trPr>
        <w:tc>
          <w:tcPr>
            <w:tcW w:w="4195" w:type="dxa"/>
            <w:vAlign w:val="center"/>
          </w:tcPr>
          <w:p w14:paraId="113FDCE2" w14:textId="77777777" w:rsidR="002974F2" w:rsidRDefault="00000000">
            <w:pPr>
              <w:keepNext/>
              <w:spacing w:after="0" w:line="240" w:lineRule="auto"/>
              <w:ind w:left="113"/>
              <w:rPr>
                <w:sz w:val="16"/>
                <w:szCs w:val="16"/>
              </w:rPr>
            </w:pPr>
            <w:r>
              <w:rPr>
                <w:rFonts w:ascii="Arial" w:eastAsia="Arial" w:hAnsi="Arial"/>
                <w:sz w:val="16"/>
              </w:rPr>
              <w:t>Body mass index, kg/m²</w:t>
            </w:r>
          </w:p>
        </w:tc>
        <w:tc>
          <w:tcPr>
            <w:tcW w:w="1644" w:type="dxa"/>
            <w:vAlign w:val="center"/>
          </w:tcPr>
          <w:p w14:paraId="5A09733C" w14:textId="77777777" w:rsidR="002974F2" w:rsidRDefault="00000000">
            <w:pPr>
              <w:keepNext/>
              <w:spacing w:after="0" w:line="240" w:lineRule="auto"/>
              <w:jc w:val="center"/>
              <w:rPr>
                <w:sz w:val="16"/>
                <w:szCs w:val="16"/>
              </w:rPr>
            </w:pPr>
            <w:r>
              <w:rPr>
                <w:rFonts w:ascii="Arial" w:eastAsia="Arial" w:hAnsi="Arial"/>
                <w:sz w:val="16"/>
              </w:rPr>
              <w:t>27.3 (4.7)</w:t>
            </w:r>
          </w:p>
        </w:tc>
        <w:tc>
          <w:tcPr>
            <w:tcW w:w="1644" w:type="dxa"/>
            <w:vAlign w:val="center"/>
          </w:tcPr>
          <w:p w14:paraId="3796BA49" w14:textId="77777777" w:rsidR="002974F2" w:rsidRDefault="00000000">
            <w:pPr>
              <w:keepNext/>
              <w:spacing w:after="0" w:line="240" w:lineRule="auto"/>
              <w:jc w:val="center"/>
              <w:rPr>
                <w:sz w:val="16"/>
                <w:szCs w:val="16"/>
              </w:rPr>
            </w:pPr>
            <w:r>
              <w:rPr>
                <w:rFonts w:ascii="Arial" w:eastAsia="Arial" w:hAnsi="Arial"/>
                <w:sz w:val="16"/>
              </w:rPr>
              <w:t>22.7 (1.7)</w:t>
            </w:r>
          </w:p>
        </w:tc>
        <w:tc>
          <w:tcPr>
            <w:tcW w:w="1644" w:type="dxa"/>
            <w:vAlign w:val="center"/>
          </w:tcPr>
          <w:p w14:paraId="2C75552B" w14:textId="77777777" w:rsidR="002974F2" w:rsidRDefault="00000000">
            <w:pPr>
              <w:keepNext/>
              <w:spacing w:after="0" w:line="240" w:lineRule="auto"/>
              <w:jc w:val="center"/>
              <w:rPr>
                <w:sz w:val="16"/>
                <w:szCs w:val="16"/>
              </w:rPr>
            </w:pPr>
            <w:r>
              <w:rPr>
                <w:rFonts w:ascii="Arial" w:eastAsia="Arial" w:hAnsi="Arial"/>
                <w:sz w:val="16"/>
              </w:rPr>
              <w:t>28.3 (3.8)</w:t>
            </w:r>
          </w:p>
        </w:tc>
        <w:tc>
          <w:tcPr>
            <w:tcW w:w="1644" w:type="dxa"/>
            <w:vAlign w:val="center"/>
          </w:tcPr>
          <w:p w14:paraId="2C511383" w14:textId="77777777" w:rsidR="002974F2" w:rsidRDefault="00000000">
            <w:pPr>
              <w:keepNext/>
              <w:spacing w:after="0" w:line="240" w:lineRule="auto"/>
              <w:jc w:val="center"/>
              <w:rPr>
                <w:sz w:val="16"/>
                <w:szCs w:val="16"/>
              </w:rPr>
            </w:pPr>
            <w:r>
              <w:rPr>
                <w:rFonts w:ascii="Arial" w:eastAsia="Arial" w:hAnsi="Arial"/>
                <w:sz w:val="16"/>
              </w:rPr>
              <w:t>28.8 (5.1)</w:t>
            </w:r>
          </w:p>
        </w:tc>
        <w:tc>
          <w:tcPr>
            <w:tcW w:w="1644" w:type="dxa"/>
            <w:vAlign w:val="center"/>
          </w:tcPr>
          <w:p w14:paraId="3D66479B" w14:textId="77777777" w:rsidR="002974F2" w:rsidRDefault="00000000">
            <w:pPr>
              <w:keepNext/>
              <w:spacing w:after="0" w:line="240" w:lineRule="auto"/>
              <w:jc w:val="center"/>
              <w:rPr>
                <w:sz w:val="16"/>
                <w:szCs w:val="16"/>
              </w:rPr>
            </w:pPr>
            <w:r>
              <w:rPr>
                <w:rFonts w:ascii="Arial" w:eastAsia="Arial" w:hAnsi="Arial"/>
                <w:sz w:val="16"/>
              </w:rPr>
              <w:t>30.3 (5.3)</w:t>
            </w:r>
          </w:p>
        </w:tc>
        <w:tc>
          <w:tcPr>
            <w:tcW w:w="1361" w:type="dxa"/>
            <w:vAlign w:val="center"/>
          </w:tcPr>
          <w:p w14:paraId="17D5D5EF" w14:textId="77777777" w:rsidR="002974F2" w:rsidRDefault="00000000">
            <w:pPr>
              <w:keepNext/>
              <w:spacing w:after="0" w:line="240" w:lineRule="auto"/>
              <w:jc w:val="center"/>
              <w:rPr>
                <w:sz w:val="16"/>
                <w:szCs w:val="16"/>
              </w:rPr>
            </w:pPr>
            <w:r>
              <w:rPr>
                <w:rFonts w:ascii="Arial" w:eastAsia="Arial" w:hAnsi="Arial"/>
                <w:sz w:val="16"/>
              </w:rPr>
              <w:t>1,203 (0.3)</w:t>
            </w:r>
          </w:p>
        </w:tc>
      </w:tr>
      <w:tr w:rsidR="002974F2" w14:paraId="1C12CFFD" w14:textId="77777777">
        <w:trPr>
          <w:cantSplit/>
          <w:jc w:val="center"/>
        </w:trPr>
        <w:tc>
          <w:tcPr>
            <w:tcW w:w="4195" w:type="dxa"/>
            <w:vAlign w:val="center"/>
          </w:tcPr>
          <w:p w14:paraId="3204EF29" w14:textId="77777777" w:rsidR="002974F2" w:rsidRDefault="00000000">
            <w:pPr>
              <w:keepNext/>
              <w:spacing w:after="0" w:line="240" w:lineRule="auto"/>
              <w:ind w:left="113"/>
              <w:rPr>
                <w:sz w:val="16"/>
                <w:szCs w:val="16"/>
              </w:rPr>
            </w:pPr>
            <w:r>
              <w:rPr>
                <w:rFonts w:ascii="Arial" w:eastAsia="Arial" w:hAnsi="Arial"/>
                <w:sz w:val="16"/>
              </w:rPr>
              <w:t>Body mass index category, kg/m²</w:t>
            </w:r>
          </w:p>
        </w:tc>
        <w:tc>
          <w:tcPr>
            <w:tcW w:w="1644" w:type="dxa"/>
            <w:vAlign w:val="center"/>
          </w:tcPr>
          <w:p w14:paraId="0257BE68"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7B3057D5"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08A689D9"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7802F53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24861F57"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486D16DC" w14:textId="77777777" w:rsidR="002974F2" w:rsidRDefault="00000000">
            <w:pPr>
              <w:keepNext/>
              <w:spacing w:after="0" w:line="240" w:lineRule="auto"/>
              <w:jc w:val="center"/>
              <w:rPr>
                <w:sz w:val="16"/>
                <w:szCs w:val="16"/>
              </w:rPr>
            </w:pPr>
            <w:r>
              <w:rPr>
                <w:rFonts w:ascii="Arial" w:eastAsia="Arial" w:hAnsi="Arial"/>
                <w:sz w:val="16"/>
              </w:rPr>
              <w:t>1,203 (0.3)</w:t>
            </w:r>
          </w:p>
        </w:tc>
      </w:tr>
      <w:tr w:rsidR="002974F2" w14:paraId="7E22F0B9" w14:textId="77777777">
        <w:trPr>
          <w:cantSplit/>
          <w:jc w:val="center"/>
        </w:trPr>
        <w:tc>
          <w:tcPr>
            <w:tcW w:w="4195" w:type="dxa"/>
            <w:vAlign w:val="center"/>
          </w:tcPr>
          <w:p w14:paraId="18C1DD20" w14:textId="77777777" w:rsidR="002974F2" w:rsidRDefault="00000000">
            <w:pPr>
              <w:keepNext/>
              <w:spacing w:after="0" w:line="240" w:lineRule="auto"/>
              <w:ind w:left="283"/>
              <w:rPr>
                <w:sz w:val="16"/>
                <w:szCs w:val="16"/>
              </w:rPr>
            </w:pPr>
            <w:r>
              <w:rPr>
                <w:rFonts w:ascii="Arial" w:eastAsia="Arial" w:hAnsi="Arial"/>
                <w:sz w:val="16"/>
              </w:rPr>
              <w:t>&lt;18.5</w:t>
            </w:r>
          </w:p>
        </w:tc>
        <w:tc>
          <w:tcPr>
            <w:tcW w:w="1644" w:type="dxa"/>
            <w:vAlign w:val="center"/>
          </w:tcPr>
          <w:p w14:paraId="604CE1A6" w14:textId="77777777" w:rsidR="002974F2" w:rsidRDefault="00000000">
            <w:pPr>
              <w:keepNext/>
              <w:spacing w:after="0" w:line="240" w:lineRule="auto"/>
              <w:jc w:val="center"/>
              <w:rPr>
                <w:sz w:val="16"/>
                <w:szCs w:val="16"/>
              </w:rPr>
            </w:pPr>
            <w:r>
              <w:rPr>
                <w:rFonts w:ascii="Arial" w:eastAsia="Arial" w:hAnsi="Arial"/>
                <w:sz w:val="16"/>
              </w:rPr>
              <w:t>2,006 (0.5)</w:t>
            </w:r>
          </w:p>
        </w:tc>
        <w:tc>
          <w:tcPr>
            <w:tcW w:w="1644" w:type="dxa"/>
            <w:vAlign w:val="center"/>
          </w:tcPr>
          <w:p w14:paraId="00799305" w14:textId="77777777" w:rsidR="002974F2" w:rsidRDefault="00000000">
            <w:pPr>
              <w:keepNext/>
              <w:spacing w:after="0" w:line="240" w:lineRule="auto"/>
              <w:jc w:val="center"/>
              <w:rPr>
                <w:sz w:val="16"/>
                <w:szCs w:val="16"/>
              </w:rPr>
            </w:pPr>
            <w:r>
              <w:rPr>
                <w:rFonts w:ascii="Arial" w:eastAsia="Arial" w:hAnsi="Arial"/>
                <w:sz w:val="16"/>
              </w:rPr>
              <w:t>1,306 (1.6)</w:t>
            </w:r>
          </w:p>
        </w:tc>
        <w:tc>
          <w:tcPr>
            <w:tcW w:w="1644" w:type="dxa"/>
            <w:vAlign w:val="center"/>
          </w:tcPr>
          <w:p w14:paraId="5309E801" w14:textId="77777777" w:rsidR="002974F2" w:rsidRDefault="00000000">
            <w:pPr>
              <w:keepNext/>
              <w:spacing w:after="0" w:line="240" w:lineRule="auto"/>
              <w:jc w:val="center"/>
              <w:rPr>
                <w:sz w:val="16"/>
                <w:szCs w:val="16"/>
              </w:rPr>
            </w:pPr>
            <w:r>
              <w:rPr>
                <w:rFonts w:ascii="Arial" w:eastAsia="Arial" w:hAnsi="Arial"/>
                <w:sz w:val="16"/>
              </w:rPr>
              <w:t>264 (0.2)</w:t>
            </w:r>
          </w:p>
        </w:tc>
        <w:tc>
          <w:tcPr>
            <w:tcW w:w="1644" w:type="dxa"/>
            <w:vAlign w:val="center"/>
          </w:tcPr>
          <w:p w14:paraId="3E164941" w14:textId="77777777" w:rsidR="002974F2" w:rsidRDefault="00000000">
            <w:pPr>
              <w:keepNext/>
              <w:spacing w:after="0" w:line="240" w:lineRule="auto"/>
              <w:jc w:val="center"/>
              <w:rPr>
                <w:sz w:val="16"/>
                <w:szCs w:val="16"/>
              </w:rPr>
            </w:pPr>
            <w:r>
              <w:rPr>
                <w:rFonts w:ascii="Arial" w:eastAsia="Arial" w:hAnsi="Arial"/>
                <w:sz w:val="16"/>
              </w:rPr>
              <w:t>413 (0.3)</w:t>
            </w:r>
          </w:p>
        </w:tc>
        <w:tc>
          <w:tcPr>
            <w:tcW w:w="1644" w:type="dxa"/>
            <w:vAlign w:val="center"/>
          </w:tcPr>
          <w:p w14:paraId="78050E36" w14:textId="77777777" w:rsidR="002974F2" w:rsidRDefault="00000000">
            <w:pPr>
              <w:keepNext/>
              <w:spacing w:after="0" w:line="240" w:lineRule="auto"/>
              <w:jc w:val="center"/>
              <w:rPr>
                <w:sz w:val="16"/>
                <w:szCs w:val="16"/>
              </w:rPr>
            </w:pPr>
            <w:r>
              <w:rPr>
                <w:rFonts w:ascii="Arial" w:eastAsia="Arial" w:hAnsi="Arial"/>
                <w:sz w:val="16"/>
              </w:rPr>
              <w:t>23 (0.3)</w:t>
            </w:r>
          </w:p>
        </w:tc>
        <w:tc>
          <w:tcPr>
            <w:tcW w:w="1361" w:type="dxa"/>
            <w:vAlign w:val="center"/>
          </w:tcPr>
          <w:p w14:paraId="74FF3862"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6FA67053" w14:textId="77777777">
        <w:trPr>
          <w:cantSplit/>
          <w:jc w:val="center"/>
        </w:trPr>
        <w:tc>
          <w:tcPr>
            <w:tcW w:w="4195" w:type="dxa"/>
            <w:vAlign w:val="center"/>
          </w:tcPr>
          <w:p w14:paraId="1D79E36B" w14:textId="77777777" w:rsidR="002974F2" w:rsidRDefault="00000000">
            <w:pPr>
              <w:keepNext/>
              <w:spacing w:after="0" w:line="240" w:lineRule="auto"/>
              <w:ind w:left="283"/>
              <w:rPr>
                <w:sz w:val="16"/>
                <w:szCs w:val="16"/>
              </w:rPr>
            </w:pPr>
            <w:r>
              <w:rPr>
                <w:rFonts w:ascii="Arial" w:eastAsia="Arial" w:hAnsi="Arial"/>
                <w:sz w:val="16"/>
              </w:rPr>
              <w:t>18.5–24.9</w:t>
            </w:r>
          </w:p>
        </w:tc>
        <w:tc>
          <w:tcPr>
            <w:tcW w:w="1644" w:type="dxa"/>
            <w:vAlign w:val="center"/>
          </w:tcPr>
          <w:p w14:paraId="68163D3C" w14:textId="77777777" w:rsidR="002974F2" w:rsidRDefault="00000000">
            <w:pPr>
              <w:keepNext/>
              <w:spacing w:after="0" w:line="240" w:lineRule="auto"/>
              <w:jc w:val="center"/>
              <w:rPr>
                <w:sz w:val="16"/>
                <w:szCs w:val="16"/>
              </w:rPr>
            </w:pPr>
            <w:r>
              <w:rPr>
                <w:rFonts w:ascii="Arial" w:eastAsia="Arial" w:hAnsi="Arial"/>
                <w:sz w:val="16"/>
              </w:rPr>
              <w:t>127,201 (33.5)</w:t>
            </w:r>
          </w:p>
        </w:tc>
        <w:tc>
          <w:tcPr>
            <w:tcW w:w="1644" w:type="dxa"/>
            <w:vAlign w:val="center"/>
          </w:tcPr>
          <w:p w14:paraId="38381DEF" w14:textId="77777777" w:rsidR="002974F2" w:rsidRDefault="00000000">
            <w:pPr>
              <w:keepNext/>
              <w:spacing w:after="0" w:line="240" w:lineRule="auto"/>
              <w:jc w:val="center"/>
              <w:rPr>
                <w:sz w:val="16"/>
                <w:szCs w:val="16"/>
              </w:rPr>
            </w:pPr>
            <w:r>
              <w:rPr>
                <w:rFonts w:ascii="Arial" w:eastAsia="Arial" w:hAnsi="Arial"/>
                <w:sz w:val="16"/>
              </w:rPr>
              <w:t>82,826 (98.4)</w:t>
            </w:r>
          </w:p>
        </w:tc>
        <w:tc>
          <w:tcPr>
            <w:tcW w:w="1644" w:type="dxa"/>
            <w:vAlign w:val="center"/>
          </w:tcPr>
          <w:p w14:paraId="5BE12C52" w14:textId="77777777" w:rsidR="002974F2" w:rsidRDefault="00000000">
            <w:pPr>
              <w:keepNext/>
              <w:spacing w:after="0" w:line="240" w:lineRule="auto"/>
              <w:jc w:val="center"/>
              <w:rPr>
                <w:sz w:val="16"/>
                <w:szCs w:val="16"/>
              </w:rPr>
            </w:pPr>
            <w:r>
              <w:rPr>
                <w:rFonts w:ascii="Arial" w:eastAsia="Arial" w:hAnsi="Arial"/>
                <w:sz w:val="16"/>
              </w:rPr>
              <w:t>15,741 (9.9)</w:t>
            </w:r>
          </w:p>
        </w:tc>
        <w:tc>
          <w:tcPr>
            <w:tcW w:w="1644" w:type="dxa"/>
            <w:vAlign w:val="center"/>
          </w:tcPr>
          <w:p w14:paraId="686E1F1A" w14:textId="77777777" w:rsidR="002974F2" w:rsidRDefault="00000000">
            <w:pPr>
              <w:keepNext/>
              <w:spacing w:after="0" w:line="240" w:lineRule="auto"/>
              <w:jc w:val="center"/>
              <w:rPr>
                <w:sz w:val="16"/>
                <w:szCs w:val="16"/>
              </w:rPr>
            </w:pPr>
            <w:r>
              <w:rPr>
                <w:rFonts w:ascii="Arial" w:eastAsia="Arial" w:hAnsi="Arial"/>
                <w:sz w:val="16"/>
              </w:rPr>
              <w:t>27,544 (21.7)</w:t>
            </w:r>
          </w:p>
        </w:tc>
        <w:tc>
          <w:tcPr>
            <w:tcW w:w="1644" w:type="dxa"/>
            <w:vAlign w:val="center"/>
          </w:tcPr>
          <w:p w14:paraId="63AC1610" w14:textId="77777777" w:rsidR="002974F2" w:rsidRDefault="00000000">
            <w:pPr>
              <w:keepNext/>
              <w:spacing w:after="0" w:line="240" w:lineRule="auto"/>
              <w:jc w:val="center"/>
              <w:rPr>
                <w:sz w:val="16"/>
                <w:szCs w:val="16"/>
              </w:rPr>
            </w:pPr>
            <w:r>
              <w:rPr>
                <w:rFonts w:ascii="Arial" w:eastAsia="Arial" w:hAnsi="Arial"/>
                <w:sz w:val="16"/>
              </w:rPr>
              <w:t>1,090 (12.8)</w:t>
            </w:r>
          </w:p>
        </w:tc>
        <w:tc>
          <w:tcPr>
            <w:tcW w:w="1361" w:type="dxa"/>
            <w:vAlign w:val="center"/>
          </w:tcPr>
          <w:p w14:paraId="5BD75A0C"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7BA74F66" w14:textId="77777777">
        <w:trPr>
          <w:cantSplit/>
          <w:jc w:val="center"/>
        </w:trPr>
        <w:tc>
          <w:tcPr>
            <w:tcW w:w="4195" w:type="dxa"/>
            <w:vAlign w:val="center"/>
          </w:tcPr>
          <w:p w14:paraId="5F30048E" w14:textId="77777777" w:rsidR="002974F2" w:rsidRDefault="00000000">
            <w:pPr>
              <w:keepNext/>
              <w:spacing w:after="0" w:line="240" w:lineRule="auto"/>
              <w:ind w:left="283"/>
              <w:rPr>
                <w:sz w:val="16"/>
                <w:szCs w:val="16"/>
              </w:rPr>
            </w:pPr>
            <w:r>
              <w:rPr>
                <w:rFonts w:ascii="Arial" w:eastAsia="Arial" w:hAnsi="Arial"/>
                <w:sz w:val="16"/>
              </w:rPr>
              <w:t>25.0–29.9</w:t>
            </w:r>
          </w:p>
        </w:tc>
        <w:tc>
          <w:tcPr>
            <w:tcW w:w="1644" w:type="dxa"/>
            <w:vAlign w:val="center"/>
          </w:tcPr>
          <w:p w14:paraId="502BA4B6" w14:textId="77777777" w:rsidR="002974F2" w:rsidRDefault="00000000">
            <w:pPr>
              <w:keepNext/>
              <w:spacing w:after="0" w:line="240" w:lineRule="auto"/>
              <w:jc w:val="center"/>
              <w:rPr>
                <w:sz w:val="16"/>
                <w:szCs w:val="16"/>
              </w:rPr>
            </w:pPr>
            <w:r>
              <w:rPr>
                <w:rFonts w:ascii="Arial" w:eastAsia="Arial" w:hAnsi="Arial"/>
                <w:sz w:val="16"/>
              </w:rPr>
              <w:t>161,369 (42.5)</w:t>
            </w:r>
          </w:p>
        </w:tc>
        <w:tc>
          <w:tcPr>
            <w:tcW w:w="1644" w:type="dxa"/>
            <w:vAlign w:val="center"/>
          </w:tcPr>
          <w:p w14:paraId="355AADE3"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72CDBA26" w14:textId="77777777" w:rsidR="002974F2" w:rsidRDefault="00000000">
            <w:pPr>
              <w:keepNext/>
              <w:spacing w:after="0" w:line="240" w:lineRule="auto"/>
              <w:jc w:val="center"/>
              <w:rPr>
                <w:sz w:val="16"/>
                <w:szCs w:val="16"/>
              </w:rPr>
            </w:pPr>
            <w:r>
              <w:rPr>
                <w:rFonts w:ascii="Arial" w:eastAsia="Arial" w:hAnsi="Arial"/>
                <w:sz w:val="16"/>
              </w:rPr>
              <w:t>102,161 (64.0)</w:t>
            </w:r>
          </w:p>
        </w:tc>
        <w:tc>
          <w:tcPr>
            <w:tcW w:w="1644" w:type="dxa"/>
            <w:vAlign w:val="center"/>
          </w:tcPr>
          <w:p w14:paraId="596B3818" w14:textId="77777777" w:rsidR="002974F2" w:rsidRDefault="00000000">
            <w:pPr>
              <w:keepNext/>
              <w:spacing w:after="0" w:line="240" w:lineRule="auto"/>
              <w:jc w:val="center"/>
              <w:rPr>
                <w:sz w:val="16"/>
                <w:szCs w:val="16"/>
              </w:rPr>
            </w:pPr>
            <w:r>
              <w:rPr>
                <w:rFonts w:ascii="Arial" w:eastAsia="Arial" w:hAnsi="Arial"/>
                <w:sz w:val="16"/>
              </w:rPr>
              <w:t>55,788 (43.9)</w:t>
            </w:r>
          </w:p>
        </w:tc>
        <w:tc>
          <w:tcPr>
            <w:tcW w:w="1644" w:type="dxa"/>
            <w:vAlign w:val="center"/>
          </w:tcPr>
          <w:p w14:paraId="0153C6F7" w14:textId="77777777" w:rsidR="002974F2" w:rsidRDefault="00000000">
            <w:pPr>
              <w:keepNext/>
              <w:spacing w:after="0" w:line="240" w:lineRule="auto"/>
              <w:jc w:val="center"/>
              <w:rPr>
                <w:sz w:val="16"/>
                <w:szCs w:val="16"/>
              </w:rPr>
            </w:pPr>
            <w:r>
              <w:rPr>
                <w:rFonts w:ascii="Arial" w:eastAsia="Arial" w:hAnsi="Arial"/>
                <w:sz w:val="16"/>
              </w:rPr>
              <w:t>3,420 (40.2)</w:t>
            </w:r>
          </w:p>
        </w:tc>
        <w:tc>
          <w:tcPr>
            <w:tcW w:w="1361" w:type="dxa"/>
            <w:vAlign w:val="center"/>
          </w:tcPr>
          <w:p w14:paraId="0604A7D5"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3DC6F0EA" w14:textId="77777777">
        <w:trPr>
          <w:cantSplit/>
          <w:jc w:val="center"/>
        </w:trPr>
        <w:tc>
          <w:tcPr>
            <w:tcW w:w="4195" w:type="dxa"/>
            <w:vAlign w:val="center"/>
          </w:tcPr>
          <w:p w14:paraId="5C9DEA28" w14:textId="77777777" w:rsidR="002974F2" w:rsidRDefault="00000000">
            <w:pPr>
              <w:keepNext/>
              <w:spacing w:after="0" w:line="240" w:lineRule="auto"/>
              <w:ind w:left="283"/>
              <w:rPr>
                <w:sz w:val="16"/>
                <w:szCs w:val="16"/>
              </w:rPr>
            </w:pPr>
            <w:r>
              <w:rPr>
                <w:rFonts w:ascii="Arial" w:eastAsia="Arial" w:hAnsi="Arial"/>
                <w:sz w:val="16"/>
              </w:rPr>
              <w:t>≥30.0</w:t>
            </w:r>
          </w:p>
        </w:tc>
        <w:tc>
          <w:tcPr>
            <w:tcW w:w="1644" w:type="dxa"/>
            <w:vAlign w:val="center"/>
          </w:tcPr>
          <w:p w14:paraId="312CE2EA" w14:textId="77777777" w:rsidR="002974F2" w:rsidRDefault="00000000">
            <w:pPr>
              <w:keepNext/>
              <w:spacing w:after="0" w:line="240" w:lineRule="auto"/>
              <w:jc w:val="center"/>
              <w:rPr>
                <w:sz w:val="16"/>
                <w:szCs w:val="16"/>
              </w:rPr>
            </w:pPr>
            <w:r>
              <w:rPr>
                <w:rFonts w:ascii="Arial" w:eastAsia="Arial" w:hAnsi="Arial"/>
                <w:sz w:val="16"/>
              </w:rPr>
              <w:t>88,775 (23.4)</w:t>
            </w:r>
          </w:p>
        </w:tc>
        <w:tc>
          <w:tcPr>
            <w:tcW w:w="1644" w:type="dxa"/>
            <w:vAlign w:val="center"/>
          </w:tcPr>
          <w:p w14:paraId="2209F171"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72804BFF" w14:textId="77777777" w:rsidR="002974F2" w:rsidRDefault="00000000">
            <w:pPr>
              <w:keepNext/>
              <w:spacing w:after="0" w:line="240" w:lineRule="auto"/>
              <w:jc w:val="center"/>
              <w:rPr>
                <w:sz w:val="16"/>
                <w:szCs w:val="16"/>
              </w:rPr>
            </w:pPr>
            <w:r>
              <w:rPr>
                <w:rFonts w:ascii="Arial" w:eastAsia="Arial" w:hAnsi="Arial"/>
                <w:sz w:val="16"/>
              </w:rPr>
              <w:t>41,364 (25.9)</w:t>
            </w:r>
          </w:p>
        </w:tc>
        <w:tc>
          <w:tcPr>
            <w:tcW w:w="1644" w:type="dxa"/>
            <w:vAlign w:val="center"/>
          </w:tcPr>
          <w:p w14:paraId="3EF06E92" w14:textId="77777777" w:rsidR="002974F2" w:rsidRDefault="00000000">
            <w:pPr>
              <w:keepNext/>
              <w:spacing w:after="0" w:line="240" w:lineRule="auto"/>
              <w:jc w:val="center"/>
              <w:rPr>
                <w:sz w:val="16"/>
                <w:szCs w:val="16"/>
              </w:rPr>
            </w:pPr>
            <w:r>
              <w:rPr>
                <w:rFonts w:ascii="Arial" w:eastAsia="Arial" w:hAnsi="Arial"/>
                <w:sz w:val="16"/>
              </w:rPr>
              <w:t>43,436 (34.2)</w:t>
            </w:r>
          </w:p>
        </w:tc>
        <w:tc>
          <w:tcPr>
            <w:tcW w:w="1644" w:type="dxa"/>
            <w:vAlign w:val="center"/>
          </w:tcPr>
          <w:p w14:paraId="28CEB779" w14:textId="77777777" w:rsidR="002974F2" w:rsidRDefault="00000000">
            <w:pPr>
              <w:keepNext/>
              <w:spacing w:after="0" w:line="240" w:lineRule="auto"/>
              <w:jc w:val="center"/>
              <w:rPr>
                <w:sz w:val="16"/>
                <w:szCs w:val="16"/>
              </w:rPr>
            </w:pPr>
            <w:r>
              <w:rPr>
                <w:rFonts w:ascii="Arial" w:eastAsia="Arial" w:hAnsi="Arial"/>
                <w:sz w:val="16"/>
              </w:rPr>
              <w:t>3,975 (46.7)</w:t>
            </w:r>
          </w:p>
        </w:tc>
        <w:tc>
          <w:tcPr>
            <w:tcW w:w="1361" w:type="dxa"/>
            <w:vAlign w:val="center"/>
          </w:tcPr>
          <w:p w14:paraId="1D616E08"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218E02AA" w14:textId="77777777">
        <w:trPr>
          <w:cantSplit/>
          <w:jc w:val="center"/>
        </w:trPr>
        <w:tc>
          <w:tcPr>
            <w:tcW w:w="4195" w:type="dxa"/>
            <w:vAlign w:val="center"/>
          </w:tcPr>
          <w:p w14:paraId="141509D7" w14:textId="77777777" w:rsidR="002974F2" w:rsidRDefault="00000000">
            <w:pPr>
              <w:keepNext/>
              <w:spacing w:after="0" w:line="240" w:lineRule="auto"/>
              <w:ind w:left="113"/>
              <w:rPr>
                <w:sz w:val="16"/>
                <w:szCs w:val="16"/>
              </w:rPr>
            </w:pPr>
            <w:r>
              <w:rPr>
                <w:rFonts w:ascii="Arial" w:eastAsia="Arial" w:hAnsi="Arial"/>
                <w:sz w:val="16"/>
              </w:rPr>
              <w:t>Waist circumference, cm</w:t>
            </w:r>
          </w:p>
        </w:tc>
        <w:tc>
          <w:tcPr>
            <w:tcW w:w="1644" w:type="dxa"/>
            <w:vAlign w:val="center"/>
          </w:tcPr>
          <w:p w14:paraId="062745DD" w14:textId="77777777" w:rsidR="002974F2" w:rsidRDefault="00000000">
            <w:pPr>
              <w:keepNext/>
              <w:spacing w:after="0" w:line="240" w:lineRule="auto"/>
              <w:jc w:val="center"/>
              <w:rPr>
                <w:sz w:val="16"/>
                <w:szCs w:val="16"/>
              </w:rPr>
            </w:pPr>
            <w:r>
              <w:rPr>
                <w:rFonts w:ascii="Arial" w:eastAsia="Arial" w:hAnsi="Arial"/>
                <w:sz w:val="16"/>
              </w:rPr>
              <w:t>89.9 (13.3)</w:t>
            </w:r>
          </w:p>
        </w:tc>
        <w:tc>
          <w:tcPr>
            <w:tcW w:w="1644" w:type="dxa"/>
            <w:vAlign w:val="center"/>
          </w:tcPr>
          <w:p w14:paraId="2BAFF113" w14:textId="77777777" w:rsidR="002974F2" w:rsidRDefault="00000000">
            <w:pPr>
              <w:keepNext/>
              <w:spacing w:after="0" w:line="240" w:lineRule="auto"/>
              <w:jc w:val="center"/>
              <w:rPr>
                <w:sz w:val="16"/>
                <w:szCs w:val="16"/>
              </w:rPr>
            </w:pPr>
            <w:r>
              <w:rPr>
                <w:rFonts w:ascii="Arial" w:eastAsia="Arial" w:hAnsi="Arial"/>
                <w:sz w:val="16"/>
              </w:rPr>
              <w:t>77.5 (7.9)</w:t>
            </w:r>
          </w:p>
        </w:tc>
        <w:tc>
          <w:tcPr>
            <w:tcW w:w="1644" w:type="dxa"/>
            <w:vAlign w:val="center"/>
          </w:tcPr>
          <w:p w14:paraId="17C02BD0" w14:textId="77777777" w:rsidR="002974F2" w:rsidRDefault="00000000">
            <w:pPr>
              <w:keepNext/>
              <w:spacing w:after="0" w:line="240" w:lineRule="auto"/>
              <w:jc w:val="center"/>
              <w:rPr>
                <w:sz w:val="16"/>
                <w:szCs w:val="16"/>
              </w:rPr>
            </w:pPr>
            <w:r>
              <w:rPr>
                <w:rFonts w:ascii="Arial" w:eastAsia="Arial" w:hAnsi="Arial"/>
                <w:sz w:val="16"/>
              </w:rPr>
              <w:t>92.0 (11.1)</w:t>
            </w:r>
          </w:p>
        </w:tc>
        <w:tc>
          <w:tcPr>
            <w:tcW w:w="1644" w:type="dxa"/>
            <w:vAlign w:val="center"/>
          </w:tcPr>
          <w:p w14:paraId="425D9019" w14:textId="77777777" w:rsidR="002974F2" w:rsidRDefault="00000000">
            <w:pPr>
              <w:keepNext/>
              <w:spacing w:after="0" w:line="240" w:lineRule="auto"/>
              <w:jc w:val="center"/>
              <w:rPr>
                <w:sz w:val="16"/>
                <w:szCs w:val="16"/>
              </w:rPr>
            </w:pPr>
            <w:r>
              <w:rPr>
                <w:rFonts w:ascii="Arial" w:eastAsia="Arial" w:hAnsi="Arial"/>
                <w:sz w:val="16"/>
              </w:rPr>
              <w:t>94.6 (13.4)</w:t>
            </w:r>
          </w:p>
        </w:tc>
        <w:tc>
          <w:tcPr>
            <w:tcW w:w="1644" w:type="dxa"/>
            <w:vAlign w:val="center"/>
          </w:tcPr>
          <w:p w14:paraId="1A6DD824" w14:textId="77777777" w:rsidR="002974F2" w:rsidRDefault="00000000">
            <w:pPr>
              <w:keepNext/>
              <w:spacing w:after="0" w:line="240" w:lineRule="auto"/>
              <w:jc w:val="center"/>
              <w:rPr>
                <w:sz w:val="16"/>
                <w:szCs w:val="16"/>
              </w:rPr>
            </w:pPr>
            <w:r>
              <w:rPr>
                <w:rFonts w:ascii="Arial" w:eastAsia="Arial" w:hAnsi="Arial"/>
                <w:sz w:val="16"/>
              </w:rPr>
              <w:t>102.2 (13.2)</w:t>
            </w:r>
          </w:p>
        </w:tc>
        <w:tc>
          <w:tcPr>
            <w:tcW w:w="1361" w:type="dxa"/>
            <w:vAlign w:val="center"/>
          </w:tcPr>
          <w:p w14:paraId="03099461"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54EA257E" w14:textId="77777777">
        <w:trPr>
          <w:cantSplit/>
          <w:jc w:val="center"/>
        </w:trPr>
        <w:tc>
          <w:tcPr>
            <w:tcW w:w="4195" w:type="dxa"/>
            <w:vAlign w:val="center"/>
          </w:tcPr>
          <w:p w14:paraId="6008FACA" w14:textId="77777777" w:rsidR="002974F2" w:rsidRDefault="00000000">
            <w:pPr>
              <w:spacing w:after="0" w:line="240" w:lineRule="auto"/>
              <w:ind w:left="113"/>
              <w:rPr>
                <w:sz w:val="16"/>
                <w:szCs w:val="16"/>
              </w:rPr>
            </w:pPr>
            <w:r>
              <w:rPr>
                <w:rFonts w:ascii="Arial" w:eastAsia="Arial" w:hAnsi="Arial"/>
                <w:sz w:val="16"/>
              </w:rPr>
              <w:t>Elevated waist circumference</w:t>
            </w:r>
            <w:r>
              <w:rPr>
                <w:rFonts w:ascii="Arial" w:eastAsia="Arial" w:hAnsi="Arial"/>
                <w:sz w:val="16"/>
                <w:vertAlign w:val="superscript"/>
              </w:rPr>
              <w:t>f</w:t>
            </w:r>
          </w:p>
        </w:tc>
        <w:tc>
          <w:tcPr>
            <w:tcW w:w="1644" w:type="dxa"/>
            <w:vAlign w:val="center"/>
          </w:tcPr>
          <w:p w14:paraId="538A0FB7" w14:textId="77777777" w:rsidR="002974F2" w:rsidRDefault="00000000">
            <w:pPr>
              <w:spacing w:after="0" w:line="240" w:lineRule="auto"/>
              <w:jc w:val="center"/>
              <w:rPr>
                <w:sz w:val="16"/>
                <w:szCs w:val="16"/>
              </w:rPr>
            </w:pPr>
            <w:r>
              <w:rPr>
                <w:rFonts w:ascii="Arial" w:eastAsia="Arial" w:hAnsi="Arial"/>
                <w:sz w:val="16"/>
              </w:rPr>
              <w:t>127,935 (33.6)</w:t>
            </w:r>
          </w:p>
        </w:tc>
        <w:tc>
          <w:tcPr>
            <w:tcW w:w="1644" w:type="dxa"/>
            <w:vAlign w:val="center"/>
          </w:tcPr>
          <w:p w14:paraId="7289D4BE" w14:textId="77777777" w:rsidR="002974F2" w:rsidRDefault="00000000">
            <w:pPr>
              <w:spacing w:after="0" w:line="240" w:lineRule="auto"/>
              <w:jc w:val="center"/>
              <w:rPr>
                <w:sz w:val="16"/>
                <w:szCs w:val="16"/>
              </w:rPr>
            </w:pPr>
            <w:r>
              <w:rPr>
                <w:rFonts w:ascii="Arial" w:eastAsia="Arial" w:hAnsi="Arial"/>
                <w:sz w:val="16"/>
              </w:rPr>
              <w:t>0 (0.0)</w:t>
            </w:r>
          </w:p>
        </w:tc>
        <w:tc>
          <w:tcPr>
            <w:tcW w:w="1644" w:type="dxa"/>
            <w:vAlign w:val="center"/>
          </w:tcPr>
          <w:p w14:paraId="2CB36121" w14:textId="77777777" w:rsidR="002974F2" w:rsidRDefault="00000000">
            <w:pPr>
              <w:spacing w:after="0" w:line="240" w:lineRule="auto"/>
              <w:jc w:val="center"/>
              <w:rPr>
                <w:sz w:val="16"/>
                <w:szCs w:val="16"/>
              </w:rPr>
            </w:pPr>
            <w:r>
              <w:rPr>
                <w:rFonts w:ascii="Arial" w:eastAsia="Arial" w:hAnsi="Arial"/>
                <w:sz w:val="16"/>
              </w:rPr>
              <w:t>63,989 (40.0)</w:t>
            </w:r>
          </w:p>
        </w:tc>
        <w:tc>
          <w:tcPr>
            <w:tcW w:w="1644" w:type="dxa"/>
            <w:vAlign w:val="center"/>
          </w:tcPr>
          <w:p w14:paraId="78A1FC3C" w14:textId="77777777" w:rsidR="002974F2" w:rsidRDefault="00000000">
            <w:pPr>
              <w:spacing w:after="0" w:line="240" w:lineRule="auto"/>
              <w:jc w:val="center"/>
              <w:rPr>
                <w:sz w:val="16"/>
                <w:szCs w:val="16"/>
              </w:rPr>
            </w:pPr>
            <w:r>
              <w:rPr>
                <w:rFonts w:ascii="Arial" w:eastAsia="Arial" w:hAnsi="Arial"/>
                <w:sz w:val="16"/>
              </w:rPr>
              <w:t>58,867 (46.1)</w:t>
            </w:r>
          </w:p>
        </w:tc>
        <w:tc>
          <w:tcPr>
            <w:tcW w:w="1644" w:type="dxa"/>
            <w:vAlign w:val="center"/>
          </w:tcPr>
          <w:p w14:paraId="79569469" w14:textId="77777777" w:rsidR="002974F2" w:rsidRDefault="00000000">
            <w:pPr>
              <w:spacing w:after="0" w:line="240" w:lineRule="auto"/>
              <w:jc w:val="center"/>
              <w:rPr>
                <w:sz w:val="16"/>
                <w:szCs w:val="16"/>
              </w:rPr>
            </w:pPr>
            <w:r>
              <w:rPr>
                <w:rFonts w:ascii="Arial" w:eastAsia="Arial" w:hAnsi="Arial"/>
                <w:sz w:val="16"/>
              </w:rPr>
              <w:t>5,079 (59.2)</w:t>
            </w:r>
          </w:p>
        </w:tc>
        <w:tc>
          <w:tcPr>
            <w:tcW w:w="1361" w:type="dxa"/>
            <w:vAlign w:val="center"/>
          </w:tcPr>
          <w:p w14:paraId="098881D9" w14:textId="77777777" w:rsidR="002974F2" w:rsidRDefault="00000000">
            <w:pPr>
              <w:spacing w:after="0" w:line="240" w:lineRule="auto"/>
              <w:jc w:val="center"/>
              <w:rPr>
                <w:sz w:val="16"/>
                <w:szCs w:val="16"/>
              </w:rPr>
            </w:pPr>
            <w:r>
              <w:rPr>
                <w:rFonts w:ascii="Arial" w:eastAsia="Arial" w:hAnsi="Arial"/>
                <w:sz w:val="16"/>
              </w:rPr>
              <w:t>0</w:t>
            </w:r>
          </w:p>
        </w:tc>
      </w:tr>
      <w:tr w:rsidR="002974F2" w14:paraId="4FB4F349" w14:textId="77777777">
        <w:trPr>
          <w:cantSplit/>
          <w:jc w:val="center"/>
        </w:trPr>
        <w:tc>
          <w:tcPr>
            <w:tcW w:w="13776" w:type="dxa"/>
            <w:gridSpan w:val="7"/>
            <w:vAlign w:val="center"/>
          </w:tcPr>
          <w:p w14:paraId="35AD2D70" w14:textId="77777777" w:rsidR="002974F2" w:rsidRDefault="00000000">
            <w:pPr>
              <w:keepNext/>
              <w:spacing w:before="60" w:after="0" w:line="240" w:lineRule="auto"/>
              <w:rPr>
                <w:sz w:val="16"/>
                <w:szCs w:val="16"/>
              </w:rPr>
            </w:pPr>
            <w:r>
              <w:rPr>
                <w:rFonts w:ascii="Arial" w:eastAsia="Arial" w:hAnsi="Arial"/>
                <w:b/>
                <w:sz w:val="16"/>
              </w:rPr>
              <w:lastRenderedPageBreak/>
              <w:t>Blood pressure, glycaemia and lipids</w:t>
            </w:r>
          </w:p>
        </w:tc>
      </w:tr>
      <w:tr w:rsidR="002974F2" w14:paraId="15CAC3FD" w14:textId="77777777">
        <w:trPr>
          <w:cantSplit/>
          <w:jc w:val="center"/>
        </w:trPr>
        <w:tc>
          <w:tcPr>
            <w:tcW w:w="4195" w:type="dxa"/>
            <w:vAlign w:val="center"/>
          </w:tcPr>
          <w:p w14:paraId="6BE609F0" w14:textId="77777777" w:rsidR="002974F2" w:rsidRDefault="00000000">
            <w:pPr>
              <w:keepNext/>
              <w:spacing w:after="0" w:line="240" w:lineRule="auto"/>
              <w:ind w:left="113"/>
              <w:rPr>
                <w:sz w:val="16"/>
                <w:szCs w:val="16"/>
              </w:rPr>
            </w:pPr>
            <w:r>
              <w:rPr>
                <w:rFonts w:ascii="Arial" w:eastAsia="Arial" w:hAnsi="Arial"/>
                <w:sz w:val="16"/>
              </w:rPr>
              <w:t>Systolic blood pressure, mmHg</w:t>
            </w:r>
          </w:p>
        </w:tc>
        <w:tc>
          <w:tcPr>
            <w:tcW w:w="1644" w:type="dxa"/>
            <w:vAlign w:val="center"/>
          </w:tcPr>
          <w:p w14:paraId="731834E5" w14:textId="77777777" w:rsidR="002974F2" w:rsidRDefault="00000000">
            <w:pPr>
              <w:keepNext/>
              <w:spacing w:after="0" w:line="240" w:lineRule="auto"/>
              <w:jc w:val="center"/>
              <w:rPr>
                <w:sz w:val="16"/>
                <w:szCs w:val="16"/>
              </w:rPr>
            </w:pPr>
            <w:r>
              <w:rPr>
                <w:rFonts w:ascii="Arial" w:eastAsia="Arial" w:hAnsi="Arial"/>
                <w:sz w:val="16"/>
              </w:rPr>
              <w:t>139.8 (19.6)</w:t>
            </w:r>
          </w:p>
        </w:tc>
        <w:tc>
          <w:tcPr>
            <w:tcW w:w="1644" w:type="dxa"/>
            <w:vAlign w:val="center"/>
          </w:tcPr>
          <w:p w14:paraId="02B22703" w14:textId="77777777" w:rsidR="002974F2" w:rsidRDefault="00000000">
            <w:pPr>
              <w:keepNext/>
              <w:spacing w:after="0" w:line="240" w:lineRule="auto"/>
              <w:jc w:val="center"/>
              <w:rPr>
                <w:sz w:val="16"/>
                <w:szCs w:val="16"/>
              </w:rPr>
            </w:pPr>
            <w:r>
              <w:rPr>
                <w:rFonts w:ascii="Arial" w:eastAsia="Arial" w:hAnsi="Arial"/>
                <w:sz w:val="16"/>
              </w:rPr>
              <w:t>130.7 (17.8)</w:t>
            </w:r>
          </w:p>
        </w:tc>
        <w:tc>
          <w:tcPr>
            <w:tcW w:w="1644" w:type="dxa"/>
            <w:vAlign w:val="center"/>
          </w:tcPr>
          <w:p w14:paraId="078F4E46" w14:textId="77777777" w:rsidR="002974F2" w:rsidRDefault="00000000">
            <w:pPr>
              <w:keepNext/>
              <w:spacing w:after="0" w:line="240" w:lineRule="auto"/>
              <w:jc w:val="center"/>
              <w:rPr>
                <w:sz w:val="16"/>
                <w:szCs w:val="16"/>
              </w:rPr>
            </w:pPr>
            <w:r>
              <w:rPr>
                <w:rFonts w:ascii="Arial" w:eastAsia="Arial" w:hAnsi="Arial"/>
                <w:sz w:val="16"/>
              </w:rPr>
              <w:t>137.5 (17.8)</w:t>
            </w:r>
          </w:p>
        </w:tc>
        <w:tc>
          <w:tcPr>
            <w:tcW w:w="1644" w:type="dxa"/>
            <w:vAlign w:val="center"/>
          </w:tcPr>
          <w:p w14:paraId="1FBA7F0B" w14:textId="77777777" w:rsidR="002974F2" w:rsidRDefault="00000000">
            <w:pPr>
              <w:keepNext/>
              <w:spacing w:after="0" w:line="240" w:lineRule="auto"/>
              <w:jc w:val="center"/>
              <w:rPr>
                <w:sz w:val="16"/>
                <w:szCs w:val="16"/>
              </w:rPr>
            </w:pPr>
            <w:r>
              <w:rPr>
                <w:rFonts w:ascii="Arial" w:eastAsia="Arial" w:hAnsi="Arial"/>
                <w:sz w:val="16"/>
              </w:rPr>
              <w:t>146.9 (18.7)</w:t>
            </w:r>
          </w:p>
        </w:tc>
        <w:tc>
          <w:tcPr>
            <w:tcW w:w="1644" w:type="dxa"/>
            <w:vAlign w:val="center"/>
          </w:tcPr>
          <w:p w14:paraId="50A88886" w14:textId="77777777" w:rsidR="002974F2" w:rsidRDefault="00000000">
            <w:pPr>
              <w:keepNext/>
              <w:spacing w:after="0" w:line="240" w:lineRule="auto"/>
              <w:jc w:val="center"/>
              <w:rPr>
                <w:sz w:val="16"/>
                <w:szCs w:val="16"/>
              </w:rPr>
            </w:pPr>
            <w:r>
              <w:rPr>
                <w:rFonts w:ascii="Arial" w:eastAsia="Arial" w:hAnsi="Arial"/>
                <w:sz w:val="16"/>
              </w:rPr>
              <w:t>164.7 (24.3)</w:t>
            </w:r>
          </w:p>
        </w:tc>
        <w:tc>
          <w:tcPr>
            <w:tcW w:w="1361" w:type="dxa"/>
            <w:vAlign w:val="center"/>
          </w:tcPr>
          <w:p w14:paraId="6C8A6ED5"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317488BB" w14:textId="77777777">
        <w:trPr>
          <w:cantSplit/>
          <w:jc w:val="center"/>
        </w:trPr>
        <w:tc>
          <w:tcPr>
            <w:tcW w:w="4195" w:type="dxa"/>
            <w:vAlign w:val="center"/>
          </w:tcPr>
          <w:p w14:paraId="1ECD75E3" w14:textId="77777777" w:rsidR="002974F2" w:rsidRDefault="00000000">
            <w:pPr>
              <w:keepNext/>
              <w:spacing w:after="0" w:line="240" w:lineRule="auto"/>
              <w:ind w:left="113"/>
              <w:rPr>
                <w:sz w:val="16"/>
                <w:szCs w:val="16"/>
              </w:rPr>
            </w:pPr>
            <w:r>
              <w:rPr>
                <w:rFonts w:ascii="Arial" w:eastAsia="Arial" w:hAnsi="Arial"/>
                <w:sz w:val="16"/>
              </w:rPr>
              <w:t>Diastolic blood pressure, mmHg</w:t>
            </w:r>
          </w:p>
        </w:tc>
        <w:tc>
          <w:tcPr>
            <w:tcW w:w="1644" w:type="dxa"/>
            <w:vAlign w:val="center"/>
          </w:tcPr>
          <w:p w14:paraId="4B30490D" w14:textId="77777777" w:rsidR="002974F2" w:rsidRDefault="00000000">
            <w:pPr>
              <w:keepNext/>
              <w:spacing w:after="0" w:line="240" w:lineRule="auto"/>
              <w:jc w:val="center"/>
              <w:rPr>
                <w:sz w:val="16"/>
                <w:szCs w:val="16"/>
              </w:rPr>
            </w:pPr>
            <w:r>
              <w:rPr>
                <w:rFonts w:ascii="Arial" w:eastAsia="Arial" w:hAnsi="Arial"/>
                <w:sz w:val="16"/>
              </w:rPr>
              <w:t>82.4 (10.6)</w:t>
            </w:r>
          </w:p>
        </w:tc>
        <w:tc>
          <w:tcPr>
            <w:tcW w:w="1644" w:type="dxa"/>
            <w:vAlign w:val="center"/>
          </w:tcPr>
          <w:p w14:paraId="166F4B6C" w14:textId="77777777" w:rsidR="002974F2" w:rsidRDefault="00000000">
            <w:pPr>
              <w:keepNext/>
              <w:spacing w:after="0" w:line="240" w:lineRule="auto"/>
              <w:jc w:val="center"/>
              <w:rPr>
                <w:sz w:val="16"/>
                <w:szCs w:val="16"/>
              </w:rPr>
            </w:pPr>
            <w:r>
              <w:rPr>
                <w:rFonts w:ascii="Arial" w:eastAsia="Arial" w:hAnsi="Arial"/>
                <w:sz w:val="16"/>
              </w:rPr>
              <w:t>77.2 (9.6)</w:t>
            </w:r>
          </w:p>
        </w:tc>
        <w:tc>
          <w:tcPr>
            <w:tcW w:w="1644" w:type="dxa"/>
            <w:vAlign w:val="center"/>
          </w:tcPr>
          <w:p w14:paraId="46AD1D97" w14:textId="77777777" w:rsidR="002974F2" w:rsidRDefault="00000000">
            <w:pPr>
              <w:keepNext/>
              <w:spacing w:after="0" w:line="240" w:lineRule="auto"/>
              <w:jc w:val="center"/>
              <w:rPr>
                <w:sz w:val="16"/>
                <w:szCs w:val="16"/>
              </w:rPr>
            </w:pPr>
            <w:r>
              <w:rPr>
                <w:rFonts w:ascii="Arial" w:eastAsia="Arial" w:hAnsi="Arial"/>
                <w:sz w:val="16"/>
              </w:rPr>
              <w:t>82.1 (9.9)</w:t>
            </w:r>
          </w:p>
        </w:tc>
        <w:tc>
          <w:tcPr>
            <w:tcW w:w="1644" w:type="dxa"/>
            <w:vAlign w:val="center"/>
          </w:tcPr>
          <w:p w14:paraId="7A54FBE6" w14:textId="77777777" w:rsidR="002974F2" w:rsidRDefault="00000000">
            <w:pPr>
              <w:keepNext/>
              <w:spacing w:after="0" w:line="240" w:lineRule="auto"/>
              <w:jc w:val="center"/>
              <w:rPr>
                <w:sz w:val="16"/>
                <w:szCs w:val="16"/>
              </w:rPr>
            </w:pPr>
            <w:r>
              <w:rPr>
                <w:rFonts w:ascii="Arial" w:eastAsia="Arial" w:hAnsi="Arial"/>
                <w:sz w:val="16"/>
              </w:rPr>
              <w:t>85.8 (10.6)</w:t>
            </w:r>
          </w:p>
        </w:tc>
        <w:tc>
          <w:tcPr>
            <w:tcW w:w="1644" w:type="dxa"/>
            <w:vAlign w:val="center"/>
          </w:tcPr>
          <w:p w14:paraId="2950A2CA" w14:textId="77777777" w:rsidR="002974F2" w:rsidRDefault="00000000">
            <w:pPr>
              <w:keepNext/>
              <w:spacing w:after="0" w:line="240" w:lineRule="auto"/>
              <w:jc w:val="center"/>
              <w:rPr>
                <w:sz w:val="16"/>
                <w:szCs w:val="16"/>
              </w:rPr>
            </w:pPr>
            <w:r>
              <w:rPr>
                <w:rFonts w:ascii="Arial" w:eastAsia="Arial" w:hAnsi="Arial"/>
                <w:sz w:val="16"/>
              </w:rPr>
              <w:t>88.9 (12.6)</w:t>
            </w:r>
          </w:p>
        </w:tc>
        <w:tc>
          <w:tcPr>
            <w:tcW w:w="1361" w:type="dxa"/>
            <w:vAlign w:val="center"/>
          </w:tcPr>
          <w:p w14:paraId="1581D928"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5781F042" w14:textId="77777777">
        <w:trPr>
          <w:cantSplit/>
          <w:jc w:val="center"/>
        </w:trPr>
        <w:tc>
          <w:tcPr>
            <w:tcW w:w="4195" w:type="dxa"/>
            <w:vAlign w:val="center"/>
          </w:tcPr>
          <w:p w14:paraId="5EAE466C" w14:textId="77777777" w:rsidR="002974F2" w:rsidRDefault="00000000">
            <w:pPr>
              <w:keepNext/>
              <w:spacing w:after="0" w:line="240" w:lineRule="auto"/>
              <w:ind w:left="113"/>
              <w:rPr>
                <w:sz w:val="16"/>
                <w:szCs w:val="16"/>
              </w:rPr>
            </w:pPr>
            <w:r>
              <w:rPr>
                <w:rFonts w:ascii="Arial" w:eastAsia="Arial" w:hAnsi="Arial"/>
                <w:sz w:val="16"/>
              </w:rPr>
              <w:t>HbA1c, mmol/mol</w:t>
            </w:r>
          </w:p>
        </w:tc>
        <w:tc>
          <w:tcPr>
            <w:tcW w:w="1644" w:type="dxa"/>
            <w:vAlign w:val="center"/>
          </w:tcPr>
          <w:p w14:paraId="5ED08AEE" w14:textId="77777777" w:rsidR="002974F2" w:rsidRDefault="00000000">
            <w:pPr>
              <w:keepNext/>
              <w:spacing w:after="0" w:line="240" w:lineRule="auto"/>
              <w:jc w:val="center"/>
              <w:rPr>
                <w:sz w:val="16"/>
                <w:szCs w:val="16"/>
              </w:rPr>
            </w:pPr>
            <w:r>
              <w:rPr>
                <w:rFonts w:ascii="Arial" w:eastAsia="Arial" w:hAnsi="Arial"/>
                <w:sz w:val="16"/>
              </w:rPr>
              <w:t>35.9 (6.4)</w:t>
            </w:r>
          </w:p>
        </w:tc>
        <w:tc>
          <w:tcPr>
            <w:tcW w:w="1644" w:type="dxa"/>
            <w:vAlign w:val="center"/>
          </w:tcPr>
          <w:p w14:paraId="016EA34F" w14:textId="77777777" w:rsidR="002974F2" w:rsidRDefault="00000000">
            <w:pPr>
              <w:keepNext/>
              <w:spacing w:after="0" w:line="240" w:lineRule="auto"/>
              <w:jc w:val="center"/>
              <w:rPr>
                <w:sz w:val="16"/>
                <w:szCs w:val="16"/>
              </w:rPr>
            </w:pPr>
            <w:r>
              <w:rPr>
                <w:rFonts w:ascii="Arial" w:eastAsia="Arial" w:hAnsi="Arial"/>
                <w:sz w:val="16"/>
              </w:rPr>
              <w:t>33.6 (3.4)</w:t>
            </w:r>
          </w:p>
        </w:tc>
        <w:tc>
          <w:tcPr>
            <w:tcW w:w="1644" w:type="dxa"/>
            <w:vAlign w:val="center"/>
          </w:tcPr>
          <w:p w14:paraId="0C7BAED2" w14:textId="77777777" w:rsidR="002974F2" w:rsidRDefault="00000000">
            <w:pPr>
              <w:keepNext/>
              <w:spacing w:after="0" w:line="240" w:lineRule="auto"/>
              <w:jc w:val="center"/>
              <w:rPr>
                <w:sz w:val="16"/>
                <w:szCs w:val="16"/>
              </w:rPr>
            </w:pPr>
            <w:r>
              <w:rPr>
                <w:rFonts w:ascii="Arial" w:eastAsia="Arial" w:hAnsi="Arial"/>
                <w:sz w:val="16"/>
              </w:rPr>
              <w:t>35.1 (4.2)</w:t>
            </w:r>
          </w:p>
        </w:tc>
        <w:tc>
          <w:tcPr>
            <w:tcW w:w="1644" w:type="dxa"/>
            <w:vAlign w:val="center"/>
          </w:tcPr>
          <w:p w14:paraId="7FEE6CB4" w14:textId="77777777" w:rsidR="002974F2" w:rsidRDefault="00000000">
            <w:pPr>
              <w:keepNext/>
              <w:spacing w:after="0" w:line="240" w:lineRule="auto"/>
              <w:jc w:val="center"/>
              <w:rPr>
                <w:sz w:val="16"/>
                <w:szCs w:val="16"/>
              </w:rPr>
            </w:pPr>
            <w:r>
              <w:rPr>
                <w:rFonts w:ascii="Arial" w:eastAsia="Arial" w:hAnsi="Arial"/>
                <w:sz w:val="16"/>
              </w:rPr>
              <w:t>37.8 (8.4)</w:t>
            </w:r>
          </w:p>
        </w:tc>
        <w:tc>
          <w:tcPr>
            <w:tcW w:w="1644" w:type="dxa"/>
            <w:vAlign w:val="center"/>
          </w:tcPr>
          <w:p w14:paraId="78CD267E" w14:textId="77777777" w:rsidR="002974F2" w:rsidRDefault="00000000">
            <w:pPr>
              <w:keepNext/>
              <w:spacing w:after="0" w:line="240" w:lineRule="auto"/>
              <w:jc w:val="center"/>
              <w:rPr>
                <w:sz w:val="16"/>
                <w:szCs w:val="16"/>
              </w:rPr>
            </w:pPr>
            <w:r>
              <w:rPr>
                <w:rFonts w:ascii="Arial" w:eastAsia="Arial" w:hAnsi="Arial"/>
                <w:sz w:val="16"/>
              </w:rPr>
              <w:t>43.3 (11.7)</w:t>
            </w:r>
          </w:p>
        </w:tc>
        <w:tc>
          <w:tcPr>
            <w:tcW w:w="1361" w:type="dxa"/>
            <w:vAlign w:val="center"/>
          </w:tcPr>
          <w:p w14:paraId="714AA3FC" w14:textId="77777777" w:rsidR="002974F2" w:rsidRDefault="00000000">
            <w:pPr>
              <w:keepNext/>
              <w:spacing w:after="0" w:line="240" w:lineRule="auto"/>
              <w:jc w:val="center"/>
              <w:rPr>
                <w:sz w:val="16"/>
                <w:szCs w:val="16"/>
              </w:rPr>
            </w:pPr>
            <w:r>
              <w:rPr>
                <w:rFonts w:ascii="Arial" w:eastAsia="Arial" w:hAnsi="Arial"/>
                <w:sz w:val="16"/>
              </w:rPr>
              <w:t>19,116 (5.0)</w:t>
            </w:r>
          </w:p>
        </w:tc>
      </w:tr>
      <w:tr w:rsidR="002974F2" w14:paraId="75A6C229" w14:textId="77777777">
        <w:trPr>
          <w:cantSplit/>
          <w:jc w:val="center"/>
        </w:trPr>
        <w:tc>
          <w:tcPr>
            <w:tcW w:w="4195" w:type="dxa"/>
            <w:vAlign w:val="center"/>
          </w:tcPr>
          <w:p w14:paraId="2EEAFB9B" w14:textId="77777777" w:rsidR="002974F2" w:rsidRDefault="00000000">
            <w:pPr>
              <w:keepNext/>
              <w:spacing w:after="0" w:line="240" w:lineRule="auto"/>
              <w:ind w:left="113"/>
              <w:rPr>
                <w:sz w:val="16"/>
                <w:szCs w:val="16"/>
              </w:rPr>
            </w:pPr>
            <w:r>
              <w:rPr>
                <w:rFonts w:ascii="Arial" w:eastAsia="Arial" w:hAnsi="Arial"/>
                <w:sz w:val="16"/>
              </w:rPr>
              <w:t>Total cholesterol, mmol/L</w:t>
            </w:r>
          </w:p>
        </w:tc>
        <w:tc>
          <w:tcPr>
            <w:tcW w:w="1644" w:type="dxa"/>
            <w:vAlign w:val="center"/>
          </w:tcPr>
          <w:p w14:paraId="07C324CE" w14:textId="77777777" w:rsidR="002974F2" w:rsidRDefault="00000000">
            <w:pPr>
              <w:keepNext/>
              <w:spacing w:after="0" w:line="240" w:lineRule="auto"/>
              <w:jc w:val="center"/>
              <w:rPr>
                <w:sz w:val="16"/>
                <w:szCs w:val="16"/>
              </w:rPr>
            </w:pPr>
            <w:r>
              <w:rPr>
                <w:rFonts w:ascii="Arial" w:eastAsia="Arial" w:hAnsi="Arial"/>
                <w:sz w:val="16"/>
              </w:rPr>
              <w:t>5.76 (1.12)</w:t>
            </w:r>
          </w:p>
        </w:tc>
        <w:tc>
          <w:tcPr>
            <w:tcW w:w="1644" w:type="dxa"/>
            <w:vAlign w:val="center"/>
          </w:tcPr>
          <w:p w14:paraId="6467AEDA" w14:textId="77777777" w:rsidR="002974F2" w:rsidRDefault="00000000">
            <w:pPr>
              <w:keepNext/>
              <w:spacing w:after="0" w:line="240" w:lineRule="auto"/>
              <w:jc w:val="center"/>
              <w:rPr>
                <w:sz w:val="16"/>
                <w:szCs w:val="16"/>
              </w:rPr>
            </w:pPr>
            <w:r>
              <w:rPr>
                <w:rFonts w:ascii="Arial" w:eastAsia="Arial" w:hAnsi="Arial"/>
                <w:sz w:val="16"/>
              </w:rPr>
              <w:t>5.72 (1.03)</w:t>
            </w:r>
          </w:p>
        </w:tc>
        <w:tc>
          <w:tcPr>
            <w:tcW w:w="1644" w:type="dxa"/>
            <w:vAlign w:val="center"/>
          </w:tcPr>
          <w:p w14:paraId="78ABCDFD" w14:textId="77777777" w:rsidR="002974F2" w:rsidRDefault="00000000">
            <w:pPr>
              <w:keepNext/>
              <w:spacing w:after="0" w:line="240" w:lineRule="auto"/>
              <w:jc w:val="center"/>
              <w:rPr>
                <w:sz w:val="16"/>
                <w:szCs w:val="16"/>
              </w:rPr>
            </w:pPr>
            <w:r>
              <w:rPr>
                <w:rFonts w:ascii="Arial" w:eastAsia="Arial" w:hAnsi="Arial"/>
                <w:sz w:val="16"/>
              </w:rPr>
              <w:t>5.95 (1.06)</w:t>
            </w:r>
          </w:p>
        </w:tc>
        <w:tc>
          <w:tcPr>
            <w:tcW w:w="1644" w:type="dxa"/>
            <w:vAlign w:val="center"/>
          </w:tcPr>
          <w:p w14:paraId="720A5938" w14:textId="77777777" w:rsidR="002974F2" w:rsidRDefault="00000000">
            <w:pPr>
              <w:keepNext/>
              <w:spacing w:after="0" w:line="240" w:lineRule="auto"/>
              <w:jc w:val="center"/>
              <w:rPr>
                <w:sz w:val="16"/>
                <w:szCs w:val="16"/>
              </w:rPr>
            </w:pPr>
            <w:r>
              <w:rPr>
                <w:rFonts w:ascii="Arial" w:eastAsia="Arial" w:hAnsi="Arial"/>
                <w:sz w:val="16"/>
              </w:rPr>
              <w:t>5.57 (1.19)</w:t>
            </w:r>
          </w:p>
        </w:tc>
        <w:tc>
          <w:tcPr>
            <w:tcW w:w="1644" w:type="dxa"/>
            <w:vAlign w:val="center"/>
          </w:tcPr>
          <w:p w14:paraId="120DB25B" w14:textId="77777777" w:rsidR="002974F2" w:rsidRDefault="00000000">
            <w:pPr>
              <w:keepNext/>
              <w:spacing w:after="0" w:line="240" w:lineRule="auto"/>
              <w:jc w:val="center"/>
              <w:rPr>
                <w:sz w:val="16"/>
                <w:szCs w:val="16"/>
              </w:rPr>
            </w:pPr>
            <w:r>
              <w:rPr>
                <w:rFonts w:ascii="Arial" w:eastAsia="Arial" w:hAnsi="Arial"/>
                <w:sz w:val="16"/>
              </w:rPr>
              <w:t>5.44 (1.22)</w:t>
            </w:r>
          </w:p>
        </w:tc>
        <w:tc>
          <w:tcPr>
            <w:tcW w:w="1361" w:type="dxa"/>
            <w:vAlign w:val="center"/>
          </w:tcPr>
          <w:p w14:paraId="32800E06"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6AB7A38C" w14:textId="77777777">
        <w:trPr>
          <w:cantSplit/>
          <w:jc w:val="center"/>
        </w:trPr>
        <w:tc>
          <w:tcPr>
            <w:tcW w:w="4195" w:type="dxa"/>
            <w:vAlign w:val="center"/>
          </w:tcPr>
          <w:p w14:paraId="197391C3" w14:textId="77777777" w:rsidR="002974F2" w:rsidRDefault="00000000">
            <w:pPr>
              <w:keepNext/>
              <w:spacing w:after="0" w:line="240" w:lineRule="auto"/>
              <w:ind w:left="113"/>
              <w:rPr>
                <w:sz w:val="16"/>
                <w:szCs w:val="16"/>
              </w:rPr>
            </w:pPr>
            <w:r>
              <w:rPr>
                <w:rFonts w:ascii="Arial" w:eastAsia="Arial" w:hAnsi="Arial"/>
                <w:sz w:val="16"/>
              </w:rPr>
              <w:t>LDL cholesterol, mmol/L</w:t>
            </w:r>
          </w:p>
        </w:tc>
        <w:tc>
          <w:tcPr>
            <w:tcW w:w="1644" w:type="dxa"/>
            <w:vAlign w:val="center"/>
          </w:tcPr>
          <w:p w14:paraId="01ABAADA" w14:textId="77777777" w:rsidR="002974F2" w:rsidRDefault="00000000">
            <w:pPr>
              <w:keepNext/>
              <w:spacing w:after="0" w:line="240" w:lineRule="auto"/>
              <w:jc w:val="center"/>
              <w:rPr>
                <w:sz w:val="16"/>
                <w:szCs w:val="16"/>
              </w:rPr>
            </w:pPr>
            <w:r>
              <w:rPr>
                <w:rFonts w:ascii="Arial" w:eastAsia="Arial" w:hAnsi="Arial"/>
                <w:sz w:val="16"/>
              </w:rPr>
              <w:t>3.60 (0.85)</w:t>
            </w:r>
          </w:p>
        </w:tc>
        <w:tc>
          <w:tcPr>
            <w:tcW w:w="1644" w:type="dxa"/>
            <w:vAlign w:val="center"/>
          </w:tcPr>
          <w:p w14:paraId="31C62BD6" w14:textId="77777777" w:rsidR="002974F2" w:rsidRDefault="00000000">
            <w:pPr>
              <w:keepNext/>
              <w:spacing w:after="0" w:line="240" w:lineRule="auto"/>
              <w:jc w:val="center"/>
              <w:rPr>
                <w:sz w:val="16"/>
                <w:szCs w:val="16"/>
              </w:rPr>
            </w:pPr>
            <w:r>
              <w:rPr>
                <w:rFonts w:ascii="Arial" w:eastAsia="Arial" w:hAnsi="Arial"/>
                <w:sz w:val="16"/>
              </w:rPr>
              <w:t>3.50 (0.79)</w:t>
            </w:r>
          </w:p>
        </w:tc>
        <w:tc>
          <w:tcPr>
            <w:tcW w:w="1644" w:type="dxa"/>
            <w:vAlign w:val="center"/>
          </w:tcPr>
          <w:p w14:paraId="1A8C84E4" w14:textId="77777777" w:rsidR="002974F2" w:rsidRDefault="00000000">
            <w:pPr>
              <w:keepNext/>
              <w:spacing w:after="0" w:line="240" w:lineRule="auto"/>
              <w:jc w:val="center"/>
              <w:rPr>
                <w:sz w:val="16"/>
                <w:szCs w:val="16"/>
              </w:rPr>
            </w:pPr>
            <w:r>
              <w:rPr>
                <w:rFonts w:ascii="Arial" w:eastAsia="Arial" w:hAnsi="Arial"/>
                <w:sz w:val="16"/>
              </w:rPr>
              <w:t>3.78 (0.81)</w:t>
            </w:r>
          </w:p>
        </w:tc>
        <w:tc>
          <w:tcPr>
            <w:tcW w:w="1644" w:type="dxa"/>
            <w:vAlign w:val="center"/>
          </w:tcPr>
          <w:p w14:paraId="1BD2E8A3" w14:textId="77777777" w:rsidR="002974F2" w:rsidRDefault="00000000">
            <w:pPr>
              <w:keepNext/>
              <w:spacing w:after="0" w:line="240" w:lineRule="auto"/>
              <w:jc w:val="center"/>
              <w:rPr>
                <w:sz w:val="16"/>
                <w:szCs w:val="16"/>
              </w:rPr>
            </w:pPr>
            <w:r>
              <w:rPr>
                <w:rFonts w:ascii="Arial" w:eastAsia="Arial" w:hAnsi="Arial"/>
                <w:sz w:val="16"/>
              </w:rPr>
              <w:t>3.47 (0.90)</w:t>
            </w:r>
          </w:p>
        </w:tc>
        <w:tc>
          <w:tcPr>
            <w:tcW w:w="1644" w:type="dxa"/>
            <w:vAlign w:val="center"/>
          </w:tcPr>
          <w:p w14:paraId="05336579" w14:textId="77777777" w:rsidR="002974F2" w:rsidRDefault="00000000">
            <w:pPr>
              <w:keepNext/>
              <w:spacing w:after="0" w:line="240" w:lineRule="auto"/>
              <w:jc w:val="center"/>
              <w:rPr>
                <w:sz w:val="16"/>
                <w:szCs w:val="16"/>
              </w:rPr>
            </w:pPr>
            <w:r>
              <w:rPr>
                <w:rFonts w:ascii="Arial" w:eastAsia="Arial" w:hAnsi="Arial"/>
                <w:sz w:val="16"/>
              </w:rPr>
              <w:t>3.46 (0.91)</w:t>
            </w:r>
          </w:p>
        </w:tc>
        <w:tc>
          <w:tcPr>
            <w:tcW w:w="1361" w:type="dxa"/>
            <w:vAlign w:val="center"/>
          </w:tcPr>
          <w:p w14:paraId="1FC88589" w14:textId="77777777" w:rsidR="002974F2" w:rsidRDefault="00000000">
            <w:pPr>
              <w:keepNext/>
              <w:spacing w:after="0" w:line="240" w:lineRule="auto"/>
              <w:jc w:val="center"/>
              <w:rPr>
                <w:sz w:val="16"/>
                <w:szCs w:val="16"/>
              </w:rPr>
            </w:pPr>
            <w:r>
              <w:rPr>
                <w:rFonts w:ascii="Arial" w:eastAsia="Arial" w:hAnsi="Arial"/>
                <w:sz w:val="16"/>
              </w:rPr>
              <w:t>526 (0.1)</w:t>
            </w:r>
          </w:p>
        </w:tc>
      </w:tr>
      <w:tr w:rsidR="002974F2" w14:paraId="6C322289" w14:textId="77777777">
        <w:trPr>
          <w:cantSplit/>
          <w:jc w:val="center"/>
        </w:trPr>
        <w:tc>
          <w:tcPr>
            <w:tcW w:w="4195" w:type="dxa"/>
            <w:vAlign w:val="center"/>
          </w:tcPr>
          <w:p w14:paraId="220A1657" w14:textId="77777777" w:rsidR="002974F2" w:rsidRDefault="00000000">
            <w:pPr>
              <w:keepNext/>
              <w:spacing w:after="0" w:line="240" w:lineRule="auto"/>
              <w:ind w:left="113"/>
              <w:rPr>
                <w:sz w:val="16"/>
                <w:szCs w:val="16"/>
              </w:rPr>
            </w:pPr>
            <w:r>
              <w:rPr>
                <w:rFonts w:ascii="Arial" w:eastAsia="Arial" w:hAnsi="Arial"/>
                <w:sz w:val="16"/>
              </w:rPr>
              <w:t>HDL cholesterol, mmol/L</w:t>
            </w:r>
          </w:p>
        </w:tc>
        <w:tc>
          <w:tcPr>
            <w:tcW w:w="1644" w:type="dxa"/>
            <w:vAlign w:val="center"/>
          </w:tcPr>
          <w:p w14:paraId="7807D155" w14:textId="77777777" w:rsidR="002974F2" w:rsidRDefault="00000000">
            <w:pPr>
              <w:keepNext/>
              <w:spacing w:after="0" w:line="240" w:lineRule="auto"/>
              <w:jc w:val="center"/>
              <w:rPr>
                <w:sz w:val="16"/>
                <w:szCs w:val="16"/>
              </w:rPr>
            </w:pPr>
            <w:r>
              <w:rPr>
                <w:rFonts w:ascii="Arial" w:eastAsia="Arial" w:hAnsi="Arial"/>
                <w:sz w:val="16"/>
              </w:rPr>
              <w:t>1.46 (0.38)</w:t>
            </w:r>
          </w:p>
        </w:tc>
        <w:tc>
          <w:tcPr>
            <w:tcW w:w="1644" w:type="dxa"/>
            <w:vAlign w:val="center"/>
          </w:tcPr>
          <w:p w14:paraId="5EF69FE4" w14:textId="77777777" w:rsidR="002974F2" w:rsidRDefault="00000000">
            <w:pPr>
              <w:keepNext/>
              <w:spacing w:after="0" w:line="240" w:lineRule="auto"/>
              <w:jc w:val="center"/>
              <w:rPr>
                <w:sz w:val="16"/>
                <w:szCs w:val="16"/>
              </w:rPr>
            </w:pPr>
            <w:r>
              <w:rPr>
                <w:rFonts w:ascii="Arial" w:eastAsia="Arial" w:hAnsi="Arial"/>
                <w:sz w:val="16"/>
              </w:rPr>
              <w:t>1.65 (0.39)</w:t>
            </w:r>
          </w:p>
        </w:tc>
        <w:tc>
          <w:tcPr>
            <w:tcW w:w="1644" w:type="dxa"/>
            <w:vAlign w:val="center"/>
          </w:tcPr>
          <w:p w14:paraId="3660CAF7" w14:textId="77777777" w:rsidR="002974F2" w:rsidRDefault="00000000">
            <w:pPr>
              <w:keepNext/>
              <w:spacing w:after="0" w:line="240" w:lineRule="auto"/>
              <w:jc w:val="center"/>
              <w:rPr>
                <w:sz w:val="16"/>
                <w:szCs w:val="16"/>
              </w:rPr>
            </w:pPr>
            <w:r>
              <w:rPr>
                <w:rFonts w:ascii="Arial" w:eastAsia="Arial" w:hAnsi="Arial"/>
                <w:sz w:val="16"/>
              </w:rPr>
              <w:t>1.44 (0.36)</w:t>
            </w:r>
          </w:p>
        </w:tc>
        <w:tc>
          <w:tcPr>
            <w:tcW w:w="1644" w:type="dxa"/>
            <w:vAlign w:val="center"/>
          </w:tcPr>
          <w:p w14:paraId="3A57371A" w14:textId="77777777" w:rsidR="002974F2" w:rsidRDefault="00000000">
            <w:pPr>
              <w:keepNext/>
              <w:spacing w:after="0" w:line="240" w:lineRule="auto"/>
              <w:jc w:val="center"/>
              <w:rPr>
                <w:sz w:val="16"/>
                <w:szCs w:val="16"/>
              </w:rPr>
            </w:pPr>
            <w:r>
              <w:rPr>
                <w:rFonts w:ascii="Arial" w:eastAsia="Arial" w:hAnsi="Arial"/>
                <w:sz w:val="16"/>
              </w:rPr>
              <w:t>1.40 (0.37)</w:t>
            </w:r>
          </w:p>
        </w:tc>
        <w:tc>
          <w:tcPr>
            <w:tcW w:w="1644" w:type="dxa"/>
            <w:vAlign w:val="center"/>
          </w:tcPr>
          <w:p w14:paraId="3EE9C453" w14:textId="77777777" w:rsidR="002974F2" w:rsidRDefault="00000000">
            <w:pPr>
              <w:keepNext/>
              <w:spacing w:after="0" w:line="240" w:lineRule="auto"/>
              <w:jc w:val="center"/>
              <w:rPr>
                <w:sz w:val="16"/>
                <w:szCs w:val="16"/>
              </w:rPr>
            </w:pPr>
            <w:r>
              <w:rPr>
                <w:rFonts w:ascii="Arial" w:eastAsia="Arial" w:hAnsi="Arial"/>
                <w:sz w:val="16"/>
              </w:rPr>
              <w:t>1.17 (0.29)</w:t>
            </w:r>
          </w:p>
        </w:tc>
        <w:tc>
          <w:tcPr>
            <w:tcW w:w="1361" w:type="dxa"/>
            <w:vAlign w:val="center"/>
          </w:tcPr>
          <w:p w14:paraId="291D82DD"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4BB614E9" w14:textId="77777777">
        <w:trPr>
          <w:cantSplit/>
          <w:jc w:val="center"/>
        </w:trPr>
        <w:tc>
          <w:tcPr>
            <w:tcW w:w="4195" w:type="dxa"/>
            <w:vAlign w:val="center"/>
          </w:tcPr>
          <w:p w14:paraId="5A63E232" w14:textId="77777777" w:rsidR="002974F2" w:rsidRDefault="00000000">
            <w:pPr>
              <w:spacing w:after="0" w:line="240" w:lineRule="auto"/>
              <w:ind w:left="113"/>
              <w:rPr>
                <w:sz w:val="16"/>
                <w:szCs w:val="16"/>
              </w:rPr>
            </w:pPr>
            <w:r>
              <w:rPr>
                <w:rFonts w:ascii="Arial" w:eastAsia="Arial" w:hAnsi="Arial"/>
                <w:sz w:val="16"/>
              </w:rPr>
              <w:t>Triglycerides, mmol/L</w:t>
            </w:r>
          </w:p>
        </w:tc>
        <w:tc>
          <w:tcPr>
            <w:tcW w:w="1644" w:type="dxa"/>
            <w:vAlign w:val="center"/>
          </w:tcPr>
          <w:p w14:paraId="44E97EE4" w14:textId="77777777" w:rsidR="002974F2" w:rsidRDefault="00000000">
            <w:pPr>
              <w:spacing w:after="0" w:line="240" w:lineRule="auto"/>
              <w:jc w:val="center"/>
              <w:rPr>
                <w:sz w:val="16"/>
                <w:szCs w:val="16"/>
              </w:rPr>
            </w:pPr>
            <w:r>
              <w:rPr>
                <w:rFonts w:ascii="Arial" w:eastAsia="Arial" w:hAnsi="Arial"/>
                <w:sz w:val="16"/>
              </w:rPr>
              <w:t>1.47 (1.04–2.13)</w:t>
            </w:r>
          </w:p>
        </w:tc>
        <w:tc>
          <w:tcPr>
            <w:tcW w:w="1644" w:type="dxa"/>
            <w:vAlign w:val="center"/>
          </w:tcPr>
          <w:p w14:paraId="4CB5CBCA" w14:textId="77777777" w:rsidR="002974F2" w:rsidRDefault="00000000">
            <w:pPr>
              <w:spacing w:after="0" w:line="240" w:lineRule="auto"/>
              <w:jc w:val="center"/>
              <w:rPr>
                <w:sz w:val="16"/>
                <w:szCs w:val="16"/>
              </w:rPr>
            </w:pPr>
            <w:r>
              <w:rPr>
                <w:rFonts w:ascii="Arial" w:eastAsia="Arial" w:hAnsi="Arial"/>
                <w:sz w:val="16"/>
              </w:rPr>
              <w:t>1.10 (0.83–1.52)</w:t>
            </w:r>
          </w:p>
        </w:tc>
        <w:tc>
          <w:tcPr>
            <w:tcW w:w="1644" w:type="dxa"/>
            <w:vAlign w:val="center"/>
          </w:tcPr>
          <w:p w14:paraId="7557F1DA" w14:textId="77777777" w:rsidR="002974F2" w:rsidRDefault="00000000">
            <w:pPr>
              <w:spacing w:after="0" w:line="240" w:lineRule="auto"/>
              <w:jc w:val="center"/>
              <w:rPr>
                <w:sz w:val="16"/>
                <w:szCs w:val="16"/>
              </w:rPr>
            </w:pPr>
            <w:r>
              <w:rPr>
                <w:rFonts w:ascii="Arial" w:eastAsia="Arial" w:hAnsi="Arial"/>
                <w:sz w:val="16"/>
              </w:rPr>
              <w:t>1.54 (1.10–2.20)</w:t>
            </w:r>
          </w:p>
        </w:tc>
        <w:tc>
          <w:tcPr>
            <w:tcW w:w="1644" w:type="dxa"/>
            <w:vAlign w:val="center"/>
          </w:tcPr>
          <w:p w14:paraId="49E6207F" w14:textId="77777777" w:rsidR="002974F2" w:rsidRDefault="00000000">
            <w:pPr>
              <w:spacing w:after="0" w:line="240" w:lineRule="auto"/>
              <w:jc w:val="center"/>
              <w:rPr>
                <w:sz w:val="16"/>
                <w:szCs w:val="16"/>
              </w:rPr>
            </w:pPr>
            <w:r>
              <w:rPr>
                <w:rFonts w:ascii="Arial" w:eastAsia="Arial" w:hAnsi="Arial"/>
                <w:sz w:val="16"/>
              </w:rPr>
              <w:t>1.66 (1.17–2.36)</w:t>
            </w:r>
          </w:p>
        </w:tc>
        <w:tc>
          <w:tcPr>
            <w:tcW w:w="1644" w:type="dxa"/>
            <w:vAlign w:val="center"/>
          </w:tcPr>
          <w:p w14:paraId="1C797BFC" w14:textId="77777777" w:rsidR="002974F2" w:rsidRDefault="00000000">
            <w:pPr>
              <w:spacing w:after="0" w:line="240" w:lineRule="auto"/>
              <w:jc w:val="center"/>
              <w:rPr>
                <w:sz w:val="16"/>
                <w:szCs w:val="16"/>
              </w:rPr>
            </w:pPr>
            <w:r>
              <w:rPr>
                <w:rFonts w:ascii="Arial" w:eastAsia="Arial" w:hAnsi="Arial"/>
                <w:sz w:val="16"/>
              </w:rPr>
              <w:t>2.12 (1.50–3.00)</w:t>
            </w:r>
          </w:p>
        </w:tc>
        <w:tc>
          <w:tcPr>
            <w:tcW w:w="1361" w:type="dxa"/>
            <w:vAlign w:val="center"/>
          </w:tcPr>
          <w:p w14:paraId="7B962FD6" w14:textId="77777777" w:rsidR="002974F2" w:rsidRDefault="00000000">
            <w:pPr>
              <w:spacing w:after="0" w:line="240" w:lineRule="auto"/>
              <w:jc w:val="center"/>
              <w:rPr>
                <w:sz w:val="16"/>
                <w:szCs w:val="16"/>
              </w:rPr>
            </w:pPr>
            <w:r>
              <w:rPr>
                <w:rFonts w:ascii="Arial" w:eastAsia="Arial" w:hAnsi="Arial"/>
                <w:sz w:val="16"/>
              </w:rPr>
              <w:t>62 (&lt;0.1)</w:t>
            </w:r>
          </w:p>
        </w:tc>
      </w:tr>
      <w:tr w:rsidR="002974F2" w14:paraId="5CD29426" w14:textId="77777777">
        <w:trPr>
          <w:cantSplit/>
          <w:jc w:val="center"/>
        </w:trPr>
        <w:tc>
          <w:tcPr>
            <w:tcW w:w="13776" w:type="dxa"/>
            <w:gridSpan w:val="7"/>
            <w:vAlign w:val="center"/>
          </w:tcPr>
          <w:p w14:paraId="234D0557" w14:textId="77777777" w:rsidR="002974F2" w:rsidRDefault="00000000">
            <w:pPr>
              <w:keepNext/>
              <w:spacing w:before="60" w:after="0" w:line="240" w:lineRule="auto"/>
              <w:rPr>
                <w:sz w:val="16"/>
                <w:szCs w:val="16"/>
              </w:rPr>
            </w:pPr>
            <w:r>
              <w:rPr>
                <w:rFonts w:ascii="Arial" w:eastAsia="Arial" w:hAnsi="Arial"/>
                <w:b/>
                <w:sz w:val="16"/>
              </w:rPr>
              <w:t>Kidney function</w:t>
            </w:r>
          </w:p>
        </w:tc>
      </w:tr>
      <w:tr w:rsidR="002974F2" w14:paraId="22AA64A0" w14:textId="77777777">
        <w:trPr>
          <w:cantSplit/>
          <w:jc w:val="center"/>
        </w:trPr>
        <w:tc>
          <w:tcPr>
            <w:tcW w:w="4195" w:type="dxa"/>
            <w:vAlign w:val="center"/>
          </w:tcPr>
          <w:p w14:paraId="158A62D4" w14:textId="77777777" w:rsidR="002974F2" w:rsidRDefault="00000000">
            <w:pPr>
              <w:keepNext/>
              <w:spacing w:after="0" w:line="240" w:lineRule="auto"/>
              <w:ind w:left="113"/>
              <w:rPr>
                <w:sz w:val="16"/>
                <w:szCs w:val="16"/>
              </w:rPr>
            </w:pPr>
            <w:r>
              <w:rPr>
                <w:rFonts w:ascii="Arial" w:eastAsia="Arial" w:hAnsi="Arial"/>
                <w:sz w:val="16"/>
              </w:rPr>
              <w:t>eGFR</w:t>
            </w:r>
            <w:r>
              <w:rPr>
                <w:rFonts w:ascii="Arial" w:eastAsia="Arial" w:hAnsi="Arial"/>
                <w:sz w:val="16"/>
                <w:vertAlign w:val="superscript"/>
              </w:rPr>
              <w:t>g</w:t>
            </w:r>
            <w:r>
              <w:rPr>
                <w:rFonts w:ascii="Arial" w:eastAsia="Arial" w:hAnsi="Arial"/>
                <w:sz w:val="16"/>
              </w:rPr>
              <w:t>, mL/min/1.73 m²</w:t>
            </w:r>
          </w:p>
        </w:tc>
        <w:tc>
          <w:tcPr>
            <w:tcW w:w="1644" w:type="dxa"/>
            <w:vAlign w:val="center"/>
          </w:tcPr>
          <w:p w14:paraId="78FE1D81" w14:textId="77777777" w:rsidR="002974F2" w:rsidRDefault="00000000">
            <w:pPr>
              <w:keepNext/>
              <w:spacing w:after="0" w:line="240" w:lineRule="auto"/>
              <w:jc w:val="center"/>
              <w:rPr>
                <w:sz w:val="16"/>
                <w:szCs w:val="16"/>
              </w:rPr>
            </w:pPr>
            <w:r>
              <w:rPr>
                <w:rFonts w:ascii="Arial" w:eastAsia="Arial" w:hAnsi="Arial"/>
                <w:sz w:val="16"/>
              </w:rPr>
              <w:t>95.5 (14.2)</w:t>
            </w:r>
          </w:p>
        </w:tc>
        <w:tc>
          <w:tcPr>
            <w:tcW w:w="1644" w:type="dxa"/>
            <w:vAlign w:val="center"/>
          </w:tcPr>
          <w:p w14:paraId="47BECA6F" w14:textId="77777777" w:rsidR="002974F2" w:rsidRDefault="00000000">
            <w:pPr>
              <w:keepNext/>
              <w:spacing w:after="0" w:line="240" w:lineRule="auto"/>
              <w:jc w:val="center"/>
              <w:rPr>
                <w:sz w:val="16"/>
                <w:szCs w:val="16"/>
              </w:rPr>
            </w:pPr>
            <w:r>
              <w:rPr>
                <w:rFonts w:ascii="Arial" w:eastAsia="Arial" w:hAnsi="Arial"/>
                <w:sz w:val="16"/>
              </w:rPr>
              <w:t>100.9 (12.0)</w:t>
            </w:r>
          </w:p>
        </w:tc>
        <w:tc>
          <w:tcPr>
            <w:tcW w:w="1644" w:type="dxa"/>
            <w:vAlign w:val="center"/>
          </w:tcPr>
          <w:p w14:paraId="7D68E5CD" w14:textId="77777777" w:rsidR="002974F2" w:rsidRDefault="00000000">
            <w:pPr>
              <w:keepNext/>
              <w:spacing w:after="0" w:line="240" w:lineRule="auto"/>
              <w:jc w:val="center"/>
              <w:rPr>
                <w:sz w:val="16"/>
                <w:szCs w:val="16"/>
              </w:rPr>
            </w:pPr>
            <w:r>
              <w:rPr>
                <w:rFonts w:ascii="Arial" w:eastAsia="Arial" w:hAnsi="Arial"/>
                <w:sz w:val="16"/>
              </w:rPr>
              <w:t>96.0 (13.0)</w:t>
            </w:r>
          </w:p>
        </w:tc>
        <w:tc>
          <w:tcPr>
            <w:tcW w:w="1644" w:type="dxa"/>
            <w:vAlign w:val="center"/>
          </w:tcPr>
          <w:p w14:paraId="3C44F5BD" w14:textId="77777777" w:rsidR="002974F2" w:rsidRDefault="00000000">
            <w:pPr>
              <w:keepNext/>
              <w:spacing w:after="0" w:line="240" w:lineRule="auto"/>
              <w:jc w:val="center"/>
              <w:rPr>
                <w:sz w:val="16"/>
                <w:szCs w:val="16"/>
              </w:rPr>
            </w:pPr>
            <w:r>
              <w:rPr>
                <w:rFonts w:ascii="Arial" w:eastAsia="Arial" w:hAnsi="Arial"/>
                <w:sz w:val="16"/>
              </w:rPr>
              <w:t>92.5 (14.3)</w:t>
            </w:r>
          </w:p>
        </w:tc>
        <w:tc>
          <w:tcPr>
            <w:tcW w:w="1644" w:type="dxa"/>
            <w:vAlign w:val="center"/>
          </w:tcPr>
          <w:p w14:paraId="3C942EB3" w14:textId="77777777" w:rsidR="002974F2" w:rsidRDefault="00000000">
            <w:pPr>
              <w:keepNext/>
              <w:spacing w:after="0" w:line="240" w:lineRule="auto"/>
              <w:jc w:val="center"/>
              <w:rPr>
                <w:sz w:val="16"/>
                <w:szCs w:val="16"/>
              </w:rPr>
            </w:pPr>
            <w:r>
              <w:rPr>
                <w:rFonts w:ascii="Arial" w:eastAsia="Arial" w:hAnsi="Arial"/>
                <w:sz w:val="16"/>
              </w:rPr>
              <w:t>75.6 (22.4)</w:t>
            </w:r>
          </w:p>
        </w:tc>
        <w:tc>
          <w:tcPr>
            <w:tcW w:w="1361" w:type="dxa"/>
            <w:vAlign w:val="center"/>
          </w:tcPr>
          <w:p w14:paraId="1BD0571B"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1C364758" w14:textId="77777777">
        <w:trPr>
          <w:cantSplit/>
          <w:jc w:val="center"/>
        </w:trPr>
        <w:tc>
          <w:tcPr>
            <w:tcW w:w="4195" w:type="dxa"/>
            <w:vAlign w:val="center"/>
          </w:tcPr>
          <w:p w14:paraId="7DE32257" w14:textId="77777777" w:rsidR="002974F2" w:rsidRDefault="00000000">
            <w:pPr>
              <w:keepNext/>
              <w:spacing w:after="0" w:line="240" w:lineRule="auto"/>
              <w:ind w:left="113"/>
              <w:rPr>
                <w:sz w:val="16"/>
                <w:szCs w:val="16"/>
              </w:rPr>
            </w:pPr>
            <w:r>
              <w:rPr>
                <w:rFonts w:ascii="Arial" w:eastAsia="Arial" w:hAnsi="Arial"/>
                <w:sz w:val="16"/>
              </w:rPr>
              <w:t>eGFR category, mL/min/1.73 m²</w:t>
            </w:r>
          </w:p>
        </w:tc>
        <w:tc>
          <w:tcPr>
            <w:tcW w:w="1644" w:type="dxa"/>
            <w:vAlign w:val="center"/>
          </w:tcPr>
          <w:p w14:paraId="0DA96A1B"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37584315"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50125C16"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6B63A190"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644" w:type="dxa"/>
            <w:vAlign w:val="center"/>
          </w:tcPr>
          <w:p w14:paraId="683A0EE4" w14:textId="77777777" w:rsidR="002974F2" w:rsidRDefault="00000000">
            <w:pPr>
              <w:keepNext/>
              <w:spacing w:after="0" w:line="240" w:lineRule="auto"/>
              <w:jc w:val="center"/>
              <w:rPr>
                <w:sz w:val="16"/>
                <w:szCs w:val="16"/>
              </w:rPr>
            </w:pPr>
            <w:r>
              <w:rPr>
                <w:rFonts w:ascii="Arial" w:eastAsia="Arial" w:hAnsi="Arial"/>
                <w:sz w:val="16"/>
              </w:rPr>
              <w:t xml:space="preserve"> </w:t>
            </w:r>
          </w:p>
        </w:tc>
        <w:tc>
          <w:tcPr>
            <w:tcW w:w="1361" w:type="dxa"/>
            <w:vAlign w:val="center"/>
          </w:tcPr>
          <w:p w14:paraId="165A2B27"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04A025CA" w14:textId="77777777">
        <w:trPr>
          <w:cantSplit/>
          <w:jc w:val="center"/>
        </w:trPr>
        <w:tc>
          <w:tcPr>
            <w:tcW w:w="4195" w:type="dxa"/>
            <w:vAlign w:val="center"/>
          </w:tcPr>
          <w:p w14:paraId="695BBC14" w14:textId="77777777" w:rsidR="002974F2" w:rsidRDefault="00000000">
            <w:pPr>
              <w:keepNext/>
              <w:spacing w:after="0" w:line="240" w:lineRule="auto"/>
              <w:ind w:left="283"/>
              <w:rPr>
                <w:sz w:val="16"/>
                <w:szCs w:val="16"/>
              </w:rPr>
            </w:pPr>
            <w:r>
              <w:rPr>
                <w:rFonts w:ascii="Arial" w:eastAsia="Arial" w:hAnsi="Arial"/>
                <w:sz w:val="16"/>
              </w:rPr>
              <w:t>≥90</w:t>
            </w:r>
          </w:p>
        </w:tc>
        <w:tc>
          <w:tcPr>
            <w:tcW w:w="1644" w:type="dxa"/>
            <w:vAlign w:val="center"/>
          </w:tcPr>
          <w:p w14:paraId="7F4B458C" w14:textId="77777777" w:rsidR="002974F2" w:rsidRDefault="00000000">
            <w:pPr>
              <w:keepNext/>
              <w:spacing w:after="0" w:line="240" w:lineRule="auto"/>
              <w:jc w:val="center"/>
              <w:rPr>
                <w:sz w:val="16"/>
                <w:szCs w:val="16"/>
              </w:rPr>
            </w:pPr>
            <w:r>
              <w:rPr>
                <w:rFonts w:ascii="Arial" w:eastAsia="Arial" w:hAnsi="Arial"/>
                <w:sz w:val="16"/>
              </w:rPr>
              <w:t>255,680 (67.2)</w:t>
            </w:r>
          </w:p>
        </w:tc>
        <w:tc>
          <w:tcPr>
            <w:tcW w:w="1644" w:type="dxa"/>
            <w:vAlign w:val="center"/>
          </w:tcPr>
          <w:p w14:paraId="05B7F67C" w14:textId="77777777" w:rsidR="002974F2" w:rsidRDefault="00000000">
            <w:pPr>
              <w:keepNext/>
              <w:spacing w:after="0" w:line="240" w:lineRule="auto"/>
              <w:jc w:val="center"/>
              <w:rPr>
                <w:sz w:val="16"/>
                <w:szCs w:val="16"/>
              </w:rPr>
            </w:pPr>
            <w:r>
              <w:rPr>
                <w:rFonts w:ascii="Arial" w:eastAsia="Arial" w:hAnsi="Arial"/>
                <w:sz w:val="16"/>
              </w:rPr>
              <w:t>68,851 (81.5)</w:t>
            </w:r>
          </w:p>
        </w:tc>
        <w:tc>
          <w:tcPr>
            <w:tcW w:w="1644" w:type="dxa"/>
            <w:vAlign w:val="center"/>
          </w:tcPr>
          <w:p w14:paraId="7D77B8CD" w14:textId="77777777" w:rsidR="002974F2" w:rsidRDefault="00000000">
            <w:pPr>
              <w:keepNext/>
              <w:spacing w:after="0" w:line="240" w:lineRule="auto"/>
              <w:jc w:val="center"/>
              <w:rPr>
                <w:sz w:val="16"/>
                <w:szCs w:val="16"/>
              </w:rPr>
            </w:pPr>
            <w:r>
              <w:rPr>
                <w:rFonts w:ascii="Arial" w:eastAsia="Arial" w:hAnsi="Arial"/>
                <w:sz w:val="16"/>
              </w:rPr>
              <w:t>109,148 (68.3)</w:t>
            </w:r>
          </w:p>
        </w:tc>
        <w:tc>
          <w:tcPr>
            <w:tcW w:w="1644" w:type="dxa"/>
            <w:vAlign w:val="center"/>
          </w:tcPr>
          <w:p w14:paraId="74F994CB" w14:textId="77777777" w:rsidR="002974F2" w:rsidRDefault="00000000">
            <w:pPr>
              <w:keepNext/>
              <w:spacing w:after="0" w:line="240" w:lineRule="auto"/>
              <w:jc w:val="center"/>
              <w:rPr>
                <w:sz w:val="16"/>
                <w:szCs w:val="16"/>
              </w:rPr>
            </w:pPr>
            <w:r>
              <w:rPr>
                <w:rFonts w:ascii="Arial" w:eastAsia="Arial" w:hAnsi="Arial"/>
                <w:sz w:val="16"/>
              </w:rPr>
              <w:t>75,188 (58.9)</w:t>
            </w:r>
          </w:p>
        </w:tc>
        <w:tc>
          <w:tcPr>
            <w:tcW w:w="1644" w:type="dxa"/>
            <w:vAlign w:val="center"/>
          </w:tcPr>
          <w:p w14:paraId="25CE278F" w14:textId="77777777" w:rsidR="002974F2" w:rsidRDefault="00000000">
            <w:pPr>
              <w:keepNext/>
              <w:spacing w:after="0" w:line="240" w:lineRule="auto"/>
              <w:jc w:val="center"/>
              <w:rPr>
                <w:sz w:val="16"/>
                <w:szCs w:val="16"/>
              </w:rPr>
            </w:pPr>
            <w:r>
              <w:rPr>
                <w:rFonts w:ascii="Arial" w:eastAsia="Arial" w:hAnsi="Arial"/>
                <w:sz w:val="16"/>
              </w:rPr>
              <w:t>2,493 (29.1)</w:t>
            </w:r>
          </w:p>
        </w:tc>
        <w:tc>
          <w:tcPr>
            <w:tcW w:w="1361" w:type="dxa"/>
            <w:vAlign w:val="center"/>
          </w:tcPr>
          <w:p w14:paraId="70D05D82"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5684D436" w14:textId="77777777">
        <w:trPr>
          <w:cantSplit/>
          <w:jc w:val="center"/>
        </w:trPr>
        <w:tc>
          <w:tcPr>
            <w:tcW w:w="4195" w:type="dxa"/>
            <w:vAlign w:val="center"/>
          </w:tcPr>
          <w:p w14:paraId="0ED656AE" w14:textId="77777777" w:rsidR="002974F2" w:rsidRDefault="00000000">
            <w:pPr>
              <w:keepNext/>
              <w:spacing w:after="0" w:line="240" w:lineRule="auto"/>
              <w:ind w:left="283"/>
              <w:rPr>
                <w:sz w:val="16"/>
                <w:szCs w:val="16"/>
              </w:rPr>
            </w:pPr>
            <w:r>
              <w:rPr>
                <w:rFonts w:ascii="Arial" w:eastAsia="Arial" w:hAnsi="Arial"/>
                <w:sz w:val="16"/>
              </w:rPr>
              <w:t>60–89</w:t>
            </w:r>
          </w:p>
        </w:tc>
        <w:tc>
          <w:tcPr>
            <w:tcW w:w="1644" w:type="dxa"/>
            <w:vAlign w:val="center"/>
          </w:tcPr>
          <w:p w14:paraId="4FC80FB3" w14:textId="77777777" w:rsidR="002974F2" w:rsidRDefault="00000000">
            <w:pPr>
              <w:keepNext/>
              <w:spacing w:after="0" w:line="240" w:lineRule="auto"/>
              <w:jc w:val="center"/>
              <w:rPr>
                <w:sz w:val="16"/>
                <w:szCs w:val="16"/>
              </w:rPr>
            </w:pPr>
            <w:r>
              <w:rPr>
                <w:rFonts w:ascii="Arial" w:eastAsia="Arial" w:hAnsi="Arial"/>
                <w:sz w:val="16"/>
              </w:rPr>
              <w:t>119,666 (31.4)</w:t>
            </w:r>
          </w:p>
        </w:tc>
        <w:tc>
          <w:tcPr>
            <w:tcW w:w="1644" w:type="dxa"/>
            <w:vAlign w:val="center"/>
          </w:tcPr>
          <w:p w14:paraId="490F3299" w14:textId="77777777" w:rsidR="002974F2" w:rsidRDefault="00000000">
            <w:pPr>
              <w:keepNext/>
              <w:spacing w:after="0" w:line="240" w:lineRule="auto"/>
              <w:jc w:val="center"/>
              <w:rPr>
                <w:sz w:val="16"/>
                <w:szCs w:val="16"/>
              </w:rPr>
            </w:pPr>
            <w:r>
              <w:rPr>
                <w:rFonts w:ascii="Arial" w:eastAsia="Arial" w:hAnsi="Arial"/>
                <w:sz w:val="16"/>
              </w:rPr>
              <w:t>15,470 (18.3)</w:t>
            </w:r>
          </w:p>
        </w:tc>
        <w:tc>
          <w:tcPr>
            <w:tcW w:w="1644" w:type="dxa"/>
            <w:vAlign w:val="center"/>
          </w:tcPr>
          <w:p w14:paraId="6714F8FD" w14:textId="77777777" w:rsidR="002974F2" w:rsidRDefault="00000000">
            <w:pPr>
              <w:keepNext/>
              <w:spacing w:after="0" w:line="240" w:lineRule="auto"/>
              <w:jc w:val="center"/>
              <w:rPr>
                <w:sz w:val="16"/>
                <w:szCs w:val="16"/>
              </w:rPr>
            </w:pPr>
            <w:r>
              <w:rPr>
                <w:rFonts w:ascii="Arial" w:eastAsia="Arial" w:hAnsi="Arial"/>
                <w:sz w:val="16"/>
              </w:rPr>
              <w:t>50,096 (31.3)</w:t>
            </w:r>
          </w:p>
        </w:tc>
        <w:tc>
          <w:tcPr>
            <w:tcW w:w="1644" w:type="dxa"/>
            <w:vAlign w:val="center"/>
          </w:tcPr>
          <w:p w14:paraId="2AA0E0D9" w14:textId="77777777" w:rsidR="002974F2" w:rsidRDefault="00000000">
            <w:pPr>
              <w:keepNext/>
              <w:spacing w:after="0" w:line="240" w:lineRule="auto"/>
              <w:jc w:val="center"/>
              <w:rPr>
                <w:sz w:val="16"/>
                <w:szCs w:val="16"/>
              </w:rPr>
            </w:pPr>
            <w:r>
              <w:rPr>
                <w:rFonts w:ascii="Arial" w:eastAsia="Arial" w:hAnsi="Arial"/>
                <w:sz w:val="16"/>
              </w:rPr>
              <w:t>50,172 (39.3)</w:t>
            </w:r>
          </w:p>
        </w:tc>
        <w:tc>
          <w:tcPr>
            <w:tcW w:w="1644" w:type="dxa"/>
            <w:vAlign w:val="center"/>
          </w:tcPr>
          <w:p w14:paraId="78DE9DA0" w14:textId="77777777" w:rsidR="002974F2" w:rsidRDefault="00000000">
            <w:pPr>
              <w:keepNext/>
              <w:spacing w:after="0" w:line="240" w:lineRule="auto"/>
              <w:jc w:val="center"/>
              <w:rPr>
                <w:sz w:val="16"/>
                <w:szCs w:val="16"/>
              </w:rPr>
            </w:pPr>
            <w:r>
              <w:rPr>
                <w:rFonts w:ascii="Arial" w:eastAsia="Arial" w:hAnsi="Arial"/>
                <w:sz w:val="16"/>
              </w:rPr>
              <w:t>3,928 (45.8)</w:t>
            </w:r>
          </w:p>
        </w:tc>
        <w:tc>
          <w:tcPr>
            <w:tcW w:w="1361" w:type="dxa"/>
            <w:vAlign w:val="center"/>
          </w:tcPr>
          <w:p w14:paraId="0F51F731"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1A05557A" w14:textId="77777777">
        <w:trPr>
          <w:cantSplit/>
          <w:jc w:val="center"/>
        </w:trPr>
        <w:tc>
          <w:tcPr>
            <w:tcW w:w="4195" w:type="dxa"/>
            <w:vAlign w:val="center"/>
          </w:tcPr>
          <w:p w14:paraId="40CE0B69" w14:textId="77777777" w:rsidR="002974F2" w:rsidRDefault="00000000">
            <w:pPr>
              <w:keepNext/>
              <w:spacing w:after="0" w:line="240" w:lineRule="auto"/>
              <w:ind w:left="283"/>
              <w:rPr>
                <w:sz w:val="16"/>
                <w:szCs w:val="16"/>
              </w:rPr>
            </w:pPr>
            <w:r>
              <w:rPr>
                <w:rFonts w:ascii="Arial" w:eastAsia="Arial" w:hAnsi="Arial"/>
                <w:sz w:val="16"/>
              </w:rPr>
              <w:t>45–59</w:t>
            </w:r>
          </w:p>
        </w:tc>
        <w:tc>
          <w:tcPr>
            <w:tcW w:w="1644" w:type="dxa"/>
            <w:vAlign w:val="center"/>
          </w:tcPr>
          <w:p w14:paraId="3B989549" w14:textId="77777777" w:rsidR="002974F2" w:rsidRDefault="00000000">
            <w:pPr>
              <w:keepNext/>
              <w:spacing w:after="0" w:line="240" w:lineRule="auto"/>
              <w:jc w:val="center"/>
              <w:rPr>
                <w:sz w:val="16"/>
                <w:szCs w:val="16"/>
              </w:rPr>
            </w:pPr>
            <w:r>
              <w:rPr>
                <w:rFonts w:ascii="Arial" w:eastAsia="Arial" w:hAnsi="Arial"/>
                <w:sz w:val="16"/>
              </w:rPr>
              <w:t>4,049 (1.1)</w:t>
            </w:r>
          </w:p>
        </w:tc>
        <w:tc>
          <w:tcPr>
            <w:tcW w:w="1644" w:type="dxa"/>
            <w:vAlign w:val="center"/>
          </w:tcPr>
          <w:p w14:paraId="67A3D8B3" w14:textId="77777777" w:rsidR="002974F2" w:rsidRDefault="00000000">
            <w:pPr>
              <w:keepNext/>
              <w:spacing w:after="0" w:line="240" w:lineRule="auto"/>
              <w:jc w:val="center"/>
              <w:rPr>
                <w:sz w:val="16"/>
                <w:szCs w:val="16"/>
              </w:rPr>
            </w:pPr>
            <w:r>
              <w:rPr>
                <w:rFonts w:ascii="Arial" w:eastAsia="Arial" w:hAnsi="Arial"/>
                <w:sz w:val="16"/>
              </w:rPr>
              <w:t>115 (0.1)</w:t>
            </w:r>
          </w:p>
        </w:tc>
        <w:tc>
          <w:tcPr>
            <w:tcW w:w="1644" w:type="dxa"/>
            <w:vAlign w:val="center"/>
          </w:tcPr>
          <w:p w14:paraId="13BD3A4D" w14:textId="77777777" w:rsidR="002974F2" w:rsidRDefault="00000000">
            <w:pPr>
              <w:keepNext/>
              <w:spacing w:after="0" w:line="240" w:lineRule="auto"/>
              <w:jc w:val="center"/>
              <w:rPr>
                <w:sz w:val="16"/>
                <w:szCs w:val="16"/>
              </w:rPr>
            </w:pPr>
            <w:r>
              <w:rPr>
                <w:rFonts w:ascii="Arial" w:eastAsia="Arial" w:hAnsi="Arial"/>
                <w:sz w:val="16"/>
              </w:rPr>
              <w:t>597 (0.4)</w:t>
            </w:r>
          </w:p>
        </w:tc>
        <w:tc>
          <w:tcPr>
            <w:tcW w:w="1644" w:type="dxa"/>
            <w:vAlign w:val="center"/>
          </w:tcPr>
          <w:p w14:paraId="5D724555" w14:textId="77777777" w:rsidR="002974F2" w:rsidRDefault="00000000">
            <w:pPr>
              <w:keepNext/>
              <w:spacing w:after="0" w:line="240" w:lineRule="auto"/>
              <w:jc w:val="center"/>
              <w:rPr>
                <w:sz w:val="16"/>
                <w:szCs w:val="16"/>
              </w:rPr>
            </w:pPr>
            <w:r>
              <w:rPr>
                <w:rFonts w:ascii="Arial" w:eastAsia="Arial" w:hAnsi="Arial"/>
                <w:sz w:val="16"/>
              </w:rPr>
              <w:t>2,149 (1.7)</w:t>
            </w:r>
          </w:p>
        </w:tc>
        <w:tc>
          <w:tcPr>
            <w:tcW w:w="1644" w:type="dxa"/>
            <w:vAlign w:val="center"/>
          </w:tcPr>
          <w:p w14:paraId="03DAB1EA" w14:textId="77777777" w:rsidR="002974F2" w:rsidRDefault="00000000">
            <w:pPr>
              <w:keepNext/>
              <w:spacing w:after="0" w:line="240" w:lineRule="auto"/>
              <w:jc w:val="center"/>
              <w:rPr>
                <w:sz w:val="16"/>
                <w:szCs w:val="16"/>
              </w:rPr>
            </w:pPr>
            <w:r>
              <w:rPr>
                <w:rFonts w:ascii="Arial" w:eastAsia="Arial" w:hAnsi="Arial"/>
                <w:sz w:val="16"/>
              </w:rPr>
              <w:t>1,188 (13.9)</w:t>
            </w:r>
          </w:p>
        </w:tc>
        <w:tc>
          <w:tcPr>
            <w:tcW w:w="1361" w:type="dxa"/>
            <w:vAlign w:val="center"/>
          </w:tcPr>
          <w:p w14:paraId="77E7FDED"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3A1CB310" w14:textId="77777777">
        <w:trPr>
          <w:cantSplit/>
          <w:jc w:val="center"/>
        </w:trPr>
        <w:tc>
          <w:tcPr>
            <w:tcW w:w="4195" w:type="dxa"/>
            <w:vAlign w:val="center"/>
          </w:tcPr>
          <w:p w14:paraId="59ACDDD8" w14:textId="77777777" w:rsidR="002974F2" w:rsidRDefault="00000000">
            <w:pPr>
              <w:keepNext/>
              <w:spacing w:after="0" w:line="240" w:lineRule="auto"/>
              <w:ind w:left="283"/>
              <w:rPr>
                <w:sz w:val="16"/>
                <w:szCs w:val="16"/>
              </w:rPr>
            </w:pPr>
            <w:r>
              <w:rPr>
                <w:rFonts w:ascii="Arial" w:eastAsia="Arial" w:hAnsi="Arial"/>
                <w:sz w:val="16"/>
              </w:rPr>
              <w:t>&lt;45</w:t>
            </w:r>
          </w:p>
        </w:tc>
        <w:tc>
          <w:tcPr>
            <w:tcW w:w="1644" w:type="dxa"/>
            <w:vAlign w:val="center"/>
          </w:tcPr>
          <w:p w14:paraId="57C78DF8" w14:textId="77777777" w:rsidR="002974F2" w:rsidRDefault="00000000">
            <w:pPr>
              <w:keepNext/>
              <w:spacing w:after="0" w:line="240" w:lineRule="auto"/>
              <w:jc w:val="center"/>
              <w:rPr>
                <w:sz w:val="16"/>
                <w:szCs w:val="16"/>
              </w:rPr>
            </w:pPr>
            <w:r>
              <w:rPr>
                <w:rFonts w:ascii="Arial" w:eastAsia="Arial" w:hAnsi="Arial"/>
                <w:sz w:val="16"/>
              </w:rPr>
              <w:t>1,159 (0.3)</w:t>
            </w:r>
          </w:p>
        </w:tc>
        <w:tc>
          <w:tcPr>
            <w:tcW w:w="1644" w:type="dxa"/>
            <w:vAlign w:val="center"/>
          </w:tcPr>
          <w:p w14:paraId="1D9E4F84"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5D5D4E6C"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5F966C69" w14:textId="77777777" w:rsidR="002974F2" w:rsidRDefault="00000000">
            <w:pPr>
              <w:keepNext/>
              <w:spacing w:after="0" w:line="240" w:lineRule="auto"/>
              <w:jc w:val="center"/>
              <w:rPr>
                <w:sz w:val="16"/>
                <w:szCs w:val="16"/>
              </w:rPr>
            </w:pPr>
            <w:r>
              <w:rPr>
                <w:rFonts w:ascii="Arial" w:eastAsia="Arial" w:hAnsi="Arial"/>
                <w:sz w:val="16"/>
              </w:rPr>
              <w:t>191 (0.1)</w:t>
            </w:r>
          </w:p>
        </w:tc>
        <w:tc>
          <w:tcPr>
            <w:tcW w:w="1644" w:type="dxa"/>
            <w:vAlign w:val="center"/>
          </w:tcPr>
          <w:p w14:paraId="28C9D68E" w14:textId="77777777" w:rsidR="002974F2" w:rsidRDefault="00000000">
            <w:pPr>
              <w:keepNext/>
              <w:spacing w:after="0" w:line="240" w:lineRule="auto"/>
              <w:jc w:val="center"/>
              <w:rPr>
                <w:sz w:val="16"/>
                <w:szCs w:val="16"/>
              </w:rPr>
            </w:pPr>
            <w:r>
              <w:rPr>
                <w:rFonts w:ascii="Arial" w:eastAsia="Arial" w:hAnsi="Arial"/>
                <w:sz w:val="16"/>
              </w:rPr>
              <w:t>968 (11.3)</w:t>
            </w:r>
          </w:p>
        </w:tc>
        <w:tc>
          <w:tcPr>
            <w:tcW w:w="1361" w:type="dxa"/>
            <w:vAlign w:val="center"/>
          </w:tcPr>
          <w:p w14:paraId="6238DA54" w14:textId="77777777" w:rsidR="002974F2" w:rsidRDefault="00000000">
            <w:pPr>
              <w:keepNext/>
              <w:spacing w:after="0" w:line="240" w:lineRule="auto"/>
              <w:jc w:val="center"/>
              <w:rPr>
                <w:sz w:val="16"/>
                <w:szCs w:val="16"/>
              </w:rPr>
            </w:pPr>
            <w:r>
              <w:rPr>
                <w:rFonts w:ascii="Arial" w:eastAsia="Arial" w:hAnsi="Arial"/>
                <w:sz w:val="16"/>
              </w:rPr>
              <w:t xml:space="preserve"> </w:t>
            </w:r>
          </w:p>
        </w:tc>
      </w:tr>
      <w:tr w:rsidR="002974F2" w14:paraId="5298D492" w14:textId="77777777">
        <w:trPr>
          <w:cantSplit/>
          <w:jc w:val="center"/>
        </w:trPr>
        <w:tc>
          <w:tcPr>
            <w:tcW w:w="4195" w:type="dxa"/>
            <w:vAlign w:val="center"/>
          </w:tcPr>
          <w:p w14:paraId="7A0E51E3" w14:textId="77777777" w:rsidR="002974F2" w:rsidRDefault="00000000">
            <w:pPr>
              <w:spacing w:after="0" w:line="240" w:lineRule="auto"/>
              <w:ind w:left="113"/>
              <w:rPr>
                <w:sz w:val="16"/>
                <w:szCs w:val="16"/>
              </w:rPr>
            </w:pPr>
            <w:r>
              <w:rPr>
                <w:rFonts w:ascii="Arial" w:eastAsia="Arial" w:hAnsi="Arial"/>
                <w:sz w:val="16"/>
              </w:rPr>
              <w:t>UACR ≥3 mg/mmol</w:t>
            </w:r>
            <w:r>
              <w:rPr>
                <w:rFonts w:ascii="Arial" w:eastAsia="Arial" w:hAnsi="Arial"/>
                <w:sz w:val="16"/>
                <w:vertAlign w:val="superscript"/>
              </w:rPr>
              <w:t>h</w:t>
            </w:r>
          </w:p>
        </w:tc>
        <w:tc>
          <w:tcPr>
            <w:tcW w:w="1644" w:type="dxa"/>
            <w:vAlign w:val="center"/>
          </w:tcPr>
          <w:p w14:paraId="126872F2" w14:textId="77777777" w:rsidR="002974F2" w:rsidRDefault="00000000">
            <w:pPr>
              <w:spacing w:after="0" w:line="240" w:lineRule="auto"/>
              <w:jc w:val="center"/>
              <w:rPr>
                <w:sz w:val="16"/>
                <w:szCs w:val="16"/>
              </w:rPr>
            </w:pPr>
            <w:r>
              <w:rPr>
                <w:rFonts w:ascii="Arial" w:eastAsia="Arial" w:hAnsi="Arial"/>
                <w:sz w:val="16"/>
              </w:rPr>
              <w:t>18,185 (5.2)</w:t>
            </w:r>
          </w:p>
        </w:tc>
        <w:tc>
          <w:tcPr>
            <w:tcW w:w="1644" w:type="dxa"/>
            <w:vAlign w:val="center"/>
          </w:tcPr>
          <w:p w14:paraId="4C0E5C98" w14:textId="77777777" w:rsidR="002974F2" w:rsidRDefault="00000000">
            <w:pPr>
              <w:spacing w:after="0" w:line="240" w:lineRule="auto"/>
              <w:jc w:val="center"/>
              <w:rPr>
                <w:sz w:val="16"/>
                <w:szCs w:val="16"/>
              </w:rPr>
            </w:pPr>
            <w:r>
              <w:rPr>
                <w:rFonts w:ascii="Arial" w:eastAsia="Arial" w:hAnsi="Arial"/>
                <w:sz w:val="16"/>
              </w:rPr>
              <w:t>141 (0.2)</w:t>
            </w:r>
          </w:p>
        </w:tc>
        <w:tc>
          <w:tcPr>
            <w:tcW w:w="1644" w:type="dxa"/>
            <w:vAlign w:val="center"/>
          </w:tcPr>
          <w:p w14:paraId="5E031346" w14:textId="77777777" w:rsidR="002974F2" w:rsidRDefault="00000000">
            <w:pPr>
              <w:spacing w:after="0" w:line="240" w:lineRule="auto"/>
              <w:jc w:val="center"/>
              <w:rPr>
                <w:sz w:val="16"/>
                <w:szCs w:val="16"/>
              </w:rPr>
            </w:pPr>
            <w:r>
              <w:rPr>
                <w:rFonts w:ascii="Arial" w:eastAsia="Arial" w:hAnsi="Arial"/>
                <w:sz w:val="16"/>
              </w:rPr>
              <w:t>277 (0.2)</w:t>
            </w:r>
          </w:p>
        </w:tc>
        <w:tc>
          <w:tcPr>
            <w:tcW w:w="1644" w:type="dxa"/>
            <w:vAlign w:val="center"/>
          </w:tcPr>
          <w:p w14:paraId="37075F63" w14:textId="77777777" w:rsidR="002974F2" w:rsidRDefault="00000000">
            <w:pPr>
              <w:spacing w:after="0" w:line="240" w:lineRule="auto"/>
              <w:jc w:val="center"/>
              <w:rPr>
                <w:sz w:val="16"/>
                <w:szCs w:val="16"/>
              </w:rPr>
            </w:pPr>
            <w:r>
              <w:rPr>
                <w:rFonts w:ascii="Arial" w:eastAsia="Arial" w:hAnsi="Arial"/>
                <w:sz w:val="16"/>
              </w:rPr>
              <w:t>15,902 (13.2)</w:t>
            </w:r>
          </w:p>
        </w:tc>
        <w:tc>
          <w:tcPr>
            <w:tcW w:w="1644" w:type="dxa"/>
            <w:vAlign w:val="center"/>
          </w:tcPr>
          <w:p w14:paraId="30E33594" w14:textId="77777777" w:rsidR="002974F2" w:rsidRDefault="00000000">
            <w:pPr>
              <w:spacing w:after="0" w:line="240" w:lineRule="auto"/>
              <w:jc w:val="center"/>
              <w:rPr>
                <w:sz w:val="16"/>
                <w:szCs w:val="16"/>
              </w:rPr>
            </w:pPr>
            <w:r>
              <w:rPr>
                <w:rFonts w:ascii="Arial" w:eastAsia="Arial" w:hAnsi="Arial"/>
                <w:sz w:val="16"/>
              </w:rPr>
              <w:t>1,865 (23.1)</w:t>
            </w:r>
          </w:p>
        </w:tc>
        <w:tc>
          <w:tcPr>
            <w:tcW w:w="1361" w:type="dxa"/>
            <w:vAlign w:val="center"/>
          </w:tcPr>
          <w:p w14:paraId="178B35BA" w14:textId="77777777" w:rsidR="002974F2" w:rsidRDefault="00000000">
            <w:pPr>
              <w:spacing w:after="0" w:line="240" w:lineRule="auto"/>
              <w:jc w:val="center"/>
              <w:rPr>
                <w:sz w:val="16"/>
                <w:szCs w:val="16"/>
              </w:rPr>
            </w:pPr>
            <w:r>
              <w:rPr>
                <w:rFonts w:ascii="Arial" w:eastAsia="Arial" w:hAnsi="Arial"/>
                <w:sz w:val="16"/>
              </w:rPr>
              <w:t>28,786 (7.6)</w:t>
            </w:r>
          </w:p>
        </w:tc>
      </w:tr>
      <w:tr w:rsidR="002974F2" w14:paraId="7940CB87" w14:textId="77777777">
        <w:trPr>
          <w:cantSplit/>
          <w:jc w:val="center"/>
        </w:trPr>
        <w:tc>
          <w:tcPr>
            <w:tcW w:w="13776" w:type="dxa"/>
            <w:gridSpan w:val="7"/>
            <w:vAlign w:val="center"/>
          </w:tcPr>
          <w:p w14:paraId="4C1FC120" w14:textId="77777777" w:rsidR="002974F2" w:rsidRDefault="00000000">
            <w:pPr>
              <w:keepNext/>
              <w:spacing w:before="60" w:after="0" w:line="240" w:lineRule="auto"/>
              <w:rPr>
                <w:sz w:val="16"/>
                <w:szCs w:val="16"/>
              </w:rPr>
            </w:pPr>
            <w:r>
              <w:rPr>
                <w:rFonts w:ascii="Arial" w:eastAsia="Arial" w:hAnsi="Arial"/>
                <w:b/>
                <w:sz w:val="16"/>
              </w:rPr>
              <w:t>Clinical conditions, treatment and predicted risk</w:t>
            </w:r>
          </w:p>
        </w:tc>
      </w:tr>
      <w:tr w:rsidR="002974F2" w14:paraId="5735D6F4" w14:textId="77777777">
        <w:trPr>
          <w:cantSplit/>
          <w:jc w:val="center"/>
        </w:trPr>
        <w:tc>
          <w:tcPr>
            <w:tcW w:w="4195" w:type="dxa"/>
            <w:vAlign w:val="center"/>
          </w:tcPr>
          <w:p w14:paraId="45CCF141" w14:textId="77777777" w:rsidR="002974F2" w:rsidRDefault="00000000">
            <w:pPr>
              <w:keepNext/>
              <w:spacing w:after="0" w:line="240" w:lineRule="auto"/>
              <w:ind w:left="113"/>
              <w:rPr>
                <w:sz w:val="16"/>
                <w:szCs w:val="16"/>
              </w:rPr>
            </w:pPr>
            <w:r>
              <w:rPr>
                <w:rFonts w:ascii="Arial" w:eastAsia="Arial" w:hAnsi="Arial"/>
                <w:sz w:val="16"/>
              </w:rPr>
              <w:t>Diabetes</w:t>
            </w:r>
            <w:r>
              <w:rPr>
                <w:rFonts w:ascii="Arial" w:eastAsia="Arial" w:hAnsi="Arial"/>
                <w:sz w:val="16"/>
                <w:vertAlign w:val="superscript"/>
              </w:rPr>
              <w:t>i</w:t>
            </w:r>
          </w:p>
        </w:tc>
        <w:tc>
          <w:tcPr>
            <w:tcW w:w="1644" w:type="dxa"/>
            <w:vAlign w:val="center"/>
          </w:tcPr>
          <w:p w14:paraId="62502427" w14:textId="77777777" w:rsidR="002974F2" w:rsidRDefault="00000000">
            <w:pPr>
              <w:keepNext/>
              <w:spacing w:after="0" w:line="240" w:lineRule="auto"/>
              <w:jc w:val="center"/>
              <w:rPr>
                <w:sz w:val="16"/>
                <w:szCs w:val="16"/>
              </w:rPr>
            </w:pPr>
            <w:r>
              <w:rPr>
                <w:rFonts w:ascii="Arial" w:eastAsia="Arial" w:hAnsi="Arial"/>
                <w:sz w:val="16"/>
              </w:rPr>
              <w:t>27,545 (7.2)</w:t>
            </w:r>
          </w:p>
        </w:tc>
        <w:tc>
          <w:tcPr>
            <w:tcW w:w="1644" w:type="dxa"/>
            <w:vAlign w:val="center"/>
          </w:tcPr>
          <w:p w14:paraId="3787C855"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6F1D2863"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4CA3510E" w14:textId="77777777" w:rsidR="002974F2" w:rsidRDefault="00000000">
            <w:pPr>
              <w:keepNext/>
              <w:spacing w:after="0" w:line="240" w:lineRule="auto"/>
              <w:jc w:val="center"/>
              <w:rPr>
                <w:sz w:val="16"/>
                <w:szCs w:val="16"/>
              </w:rPr>
            </w:pPr>
            <w:r>
              <w:rPr>
                <w:rFonts w:ascii="Arial" w:eastAsia="Arial" w:hAnsi="Arial"/>
                <w:sz w:val="16"/>
              </w:rPr>
              <w:t>22,070 (17.3)</w:t>
            </w:r>
          </w:p>
        </w:tc>
        <w:tc>
          <w:tcPr>
            <w:tcW w:w="1644" w:type="dxa"/>
            <w:vAlign w:val="center"/>
          </w:tcPr>
          <w:p w14:paraId="30695FED" w14:textId="77777777" w:rsidR="002974F2" w:rsidRDefault="00000000">
            <w:pPr>
              <w:keepNext/>
              <w:spacing w:after="0" w:line="240" w:lineRule="auto"/>
              <w:jc w:val="center"/>
              <w:rPr>
                <w:sz w:val="16"/>
                <w:szCs w:val="16"/>
              </w:rPr>
            </w:pPr>
            <w:r>
              <w:rPr>
                <w:rFonts w:ascii="Arial" w:eastAsia="Arial" w:hAnsi="Arial"/>
                <w:sz w:val="16"/>
              </w:rPr>
              <w:t>5,475 (63.8)</w:t>
            </w:r>
          </w:p>
        </w:tc>
        <w:tc>
          <w:tcPr>
            <w:tcW w:w="1361" w:type="dxa"/>
            <w:vAlign w:val="center"/>
          </w:tcPr>
          <w:p w14:paraId="5591D8C5"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20EDEA40" w14:textId="77777777">
        <w:trPr>
          <w:cantSplit/>
          <w:jc w:val="center"/>
        </w:trPr>
        <w:tc>
          <w:tcPr>
            <w:tcW w:w="4195" w:type="dxa"/>
            <w:vAlign w:val="center"/>
          </w:tcPr>
          <w:p w14:paraId="4784433B" w14:textId="77777777" w:rsidR="002974F2" w:rsidRDefault="00000000">
            <w:pPr>
              <w:keepNext/>
              <w:spacing w:after="0" w:line="240" w:lineRule="auto"/>
              <w:ind w:left="113"/>
              <w:rPr>
                <w:sz w:val="16"/>
                <w:szCs w:val="16"/>
              </w:rPr>
            </w:pPr>
            <w:r>
              <w:rPr>
                <w:rFonts w:ascii="Arial" w:eastAsia="Arial" w:hAnsi="Arial"/>
                <w:sz w:val="16"/>
              </w:rPr>
              <w:t>Hypertension</w:t>
            </w:r>
            <w:r>
              <w:rPr>
                <w:rFonts w:ascii="Arial" w:eastAsia="Arial" w:hAnsi="Arial"/>
                <w:sz w:val="16"/>
                <w:vertAlign w:val="superscript"/>
              </w:rPr>
              <w:t>i</w:t>
            </w:r>
          </w:p>
        </w:tc>
        <w:tc>
          <w:tcPr>
            <w:tcW w:w="1644" w:type="dxa"/>
            <w:vAlign w:val="center"/>
          </w:tcPr>
          <w:p w14:paraId="3813FA30" w14:textId="77777777" w:rsidR="002974F2" w:rsidRDefault="00000000">
            <w:pPr>
              <w:keepNext/>
              <w:spacing w:after="0" w:line="240" w:lineRule="auto"/>
              <w:jc w:val="center"/>
              <w:rPr>
                <w:sz w:val="16"/>
                <w:szCs w:val="16"/>
              </w:rPr>
            </w:pPr>
            <w:r>
              <w:rPr>
                <w:rFonts w:ascii="Arial" w:eastAsia="Arial" w:hAnsi="Arial"/>
                <w:sz w:val="16"/>
              </w:rPr>
              <w:t>98,051 (25.8)</w:t>
            </w:r>
          </w:p>
        </w:tc>
        <w:tc>
          <w:tcPr>
            <w:tcW w:w="1644" w:type="dxa"/>
            <w:vAlign w:val="center"/>
          </w:tcPr>
          <w:p w14:paraId="7171CF69"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362EF664"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42AF2EEC" w14:textId="77777777" w:rsidR="002974F2" w:rsidRDefault="00000000">
            <w:pPr>
              <w:keepNext/>
              <w:spacing w:after="0" w:line="240" w:lineRule="auto"/>
              <w:jc w:val="center"/>
              <w:rPr>
                <w:sz w:val="16"/>
                <w:szCs w:val="16"/>
              </w:rPr>
            </w:pPr>
            <w:r>
              <w:rPr>
                <w:rFonts w:ascii="Arial" w:eastAsia="Arial" w:hAnsi="Arial"/>
                <w:sz w:val="16"/>
              </w:rPr>
              <w:t>92,062 (72.1)</w:t>
            </w:r>
          </w:p>
        </w:tc>
        <w:tc>
          <w:tcPr>
            <w:tcW w:w="1644" w:type="dxa"/>
            <w:vAlign w:val="center"/>
          </w:tcPr>
          <w:p w14:paraId="55A7F058" w14:textId="77777777" w:rsidR="002974F2" w:rsidRDefault="00000000">
            <w:pPr>
              <w:keepNext/>
              <w:spacing w:after="0" w:line="240" w:lineRule="auto"/>
              <w:jc w:val="center"/>
              <w:rPr>
                <w:sz w:val="16"/>
                <w:szCs w:val="16"/>
              </w:rPr>
            </w:pPr>
            <w:r>
              <w:rPr>
                <w:rFonts w:ascii="Arial" w:eastAsia="Arial" w:hAnsi="Arial"/>
                <w:sz w:val="16"/>
              </w:rPr>
              <w:t>5,989 (69.8)</w:t>
            </w:r>
          </w:p>
        </w:tc>
        <w:tc>
          <w:tcPr>
            <w:tcW w:w="1361" w:type="dxa"/>
            <w:vAlign w:val="center"/>
          </w:tcPr>
          <w:p w14:paraId="26BC4D4A"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33BA225C" w14:textId="77777777">
        <w:trPr>
          <w:cantSplit/>
          <w:jc w:val="center"/>
        </w:trPr>
        <w:tc>
          <w:tcPr>
            <w:tcW w:w="4195" w:type="dxa"/>
            <w:vAlign w:val="center"/>
          </w:tcPr>
          <w:p w14:paraId="62404EF9" w14:textId="77777777" w:rsidR="002974F2" w:rsidRDefault="00000000">
            <w:pPr>
              <w:keepNext/>
              <w:spacing w:after="0" w:line="240" w:lineRule="auto"/>
              <w:ind w:left="113"/>
              <w:rPr>
                <w:sz w:val="16"/>
                <w:szCs w:val="16"/>
              </w:rPr>
            </w:pPr>
            <w:r>
              <w:rPr>
                <w:rFonts w:ascii="Arial" w:eastAsia="Arial" w:hAnsi="Arial"/>
                <w:sz w:val="16"/>
              </w:rPr>
              <w:t>Hyperlipidaemia</w:t>
            </w:r>
            <w:r>
              <w:rPr>
                <w:rFonts w:ascii="Arial" w:eastAsia="Arial" w:hAnsi="Arial"/>
                <w:sz w:val="16"/>
                <w:vertAlign w:val="superscript"/>
              </w:rPr>
              <w:t>i</w:t>
            </w:r>
          </w:p>
        </w:tc>
        <w:tc>
          <w:tcPr>
            <w:tcW w:w="1644" w:type="dxa"/>
            <w:vAlign w:val="center"/>
          </w:tcPr>
          <w:p w14:paraId="5822895C" w14:textId="77777777" w:rsidR="002974F2" w:rsidRDefault="00000000">
            <w:pPr>
              <w:keepNext/>
              <w:spacing w:after="0" w:line="240" w:lineRule="auto"/>
              <w:jc w:val="center"/>
              <w:rPr>
                <w:sz w:val="16"/>
                <w:szCs w:val="16"/>
              </w:rPr>
            </w:pPr>
            <w:r>
              <w:rPr>
                <w:rFonts w:ascii="Arial" w:eastAsia="Arial" w:hAnsi="Arial"/>
                <w:sz w:val="16"/>
              </w:rPr>
              <w:t>44,605 (11.7)</w:t>
            </w:r>
          </w:p>
        </w:tc>
        <w:tc>
          <w:tcPr>
            <w:tcW w:w="1644" w:type="dxa"/>
            <w:vAlign w:val="center"/>
          </w:tcPr>
          <w:p w14:paraId="3FFC85A2"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559F7151" w14:textId="77777777" w:rsidR="002974F2" w:rsidRDefault="00000000">
            <w:pPr>
              <w:keepNext/>
              <w:spacing w:after="0" w:line="240" w:lineRule="auto"/>
              <w:jc w:val="center"/>
              <w:rPr>
                <w:sz w:val="16"/>
                <w:szCs w:val="16"/>
              </w:rPr>
            </w:pPr>
            <w:r>
              <w:rPr>
                <w:rFonts w:ascii="Arial" w:eastAsia="Arial" w:hAnsi="Arial"/>
                <w:sz w:val="16"/>
              </w:rPr>
              <w:t>0 (0.0)</w:t>
            </w:r>
          </w:p>
        </w:tc>
        <w:tc>
          <w:tcPr>
            <w:tcW w:w="1644" w:type="dxa"/>
            <w:vAlign w:val="center"/>
          </w:tcPr>
          <w:p w14:paraId="60CB059E" w14:textId="77777777" w:rsidR="002974F2" w:rsidRDefault="00000000">
            <w:pPr>
              <w:keepNext/>
              <w:spacing w:after="0" w:line="240" w:lineRule="auto"/>
              <w:jc w:val="center"/>
              <w:rPr>
                <w:sz w:val="16"/>
                <w:szCs w:val="16"/>
              </w:rPr>
            </w:pPr>
            <w:r>
              <w:rPr>
                <w:rFonts w:ascii="Arial" w:eastAsia="Arial" w:hAnsi="Arial"/>
                <w:sz w:val="16"/>
              </w:rPr>
              <w:t>42,342 (33.2)</w:t>
            </w:r>
          </w:p>
        </w:tc>
        <w:tc>
          <w:tcPr>
            <w:tcW w:w="1644" w:type="dxa"/>
            <w:vAlign w:val="center"/>
          </w:tcPr>
          <w:p w14:paraId="67A36C64" w14:textId="77777777" w:rsidR="002974F2" w:rsidRDefault="00000000">
            <w:pPr>
              <w:keepNext/>
              <w:spacing w:after="0" w:line="240" w:lineRule="auto"/>
              <w:jc w:val="center"/>
              <w:rPr>
                <w:sz w:val="16"/>
                <w:szCs w:val="16"/>
              </w:rPr>
            </w:pPr>
            <w:r>
              <w:rPr>
                <w:rFonts w:ascii="Arial" w:eastAsia="Arial" w:hAnsi="Arial"/>
                <w:sz w:val="16"/>
              </w:rPr>
              <w:t>2,263 (26.4)</w:t>
            </w:r>
          </w:p>
        </w:tc>
        <w:tc>
          <w:tcPr>
            <w:tcW w:w="1361" w:type="dxa"/>
            <w:vAlign w:val="center"/>
          </w:tcPr>
          <w:p w14:paraId="03822B0C" w14:textId="77777777" w:rsidR="002974F2" w:rsidRDefault="00000000">
            <w:pPr>
              <w:keepNext/>
              <w:spacing w:after="0" w:line="240" w:lineRule="auto"/>
              <w:jc w:val="center"/>
              <w:rPr>
                <w:sz w:val="16"/>
                <w:szCs w:val="16"/>
              </w:rPr>
            </w:pPr>
            <w:r>
              <w:rPr>
                <w:rFonts w:ascii="Arial" w:eastAsia="Arial" w:hAnsi="Arial"/>
                <w:sz w:val="16"/>
              </w:rPr>
              <w:t>15 (&lt;0.1)</w:t>
            </w:r>
          </w:p>
        </w:tc>
      </w:tr>
      <w:tr w:rsidR="002974F2" w14:paraId="1B90E983" w14:textId="77777777">
        <w:trPr>
          <w:cantSplit/>
          <w:jc w:val="center"/>
        </w:trPr>
        <w:tc>
          <w:tcPr>
            <w:tcW w:w="4195" w:type="dxa"/>
            <w:vAlign w:val="center"/>
          </w:tcPr>
          <w:p w14:paraId="06C4E357" w14:textId="77777777" w:rsidR="002974F2" w:rsidRDefault="00000000">
            <w:pPr>
              <w:keepNext/>
              <w:spacing w:after="0" w:line="240" w:lineRule="auto"/>
              <w:ind w:left="113"/>
              <w:rPr>
                <w:sz w:val="16"/>
                <w:szCs w:val="16"/>
              </w:rPr>
            </w:pPr>
            <w:r>
              <w:rPr>
                <w:rFonts w:ascii="Arial" w:eastAsia="Arial" w:hAnsi="Arial"/>
                <w:sz w:val="16"/>
              </w:rPr>
              <w:t>Lipid-lowering, antihypertensive or insulin treatment</w:t>
            </w:r>
            <w:r>
              <w:rPr>
                <w:rFonts w:ascii="Arial" w:eastAsia="Arial" w:hAnsi="Arial"/>
                <w:sz w:val="16"/>
                <w:vertAlign w:val="superscript"/>
              </w:rPr>
              <w:t>j</w:t>
            </w:r>
          </w:p>
        </w:tc>
        <w:tc>
          <w:tcPr>
            <w:tcW w:w="1644" w:type="dxa"/>
            <w:vAlign w:val="center"/>
          </w:tcPr>
          <w:p w14:paraId="4A5231C2" w14:textId="77777777" w:rsidR="002974F2" w:rsidRDefault="00000000">
            <w:pPr>
              <w:keepNext/>
              <w:spacing w:after="0" w:line="240" w:lineRule="auto"/>
              <w:jc w:val="center"/>
              <w:rPr>
                <w:sz w:val="16"/>
                <w:szCs w:val="16"/>
              </w:rPr>
            </w:pPr>
            <w:r>
              <w:rPr>
                <w:rFonts w:ascii="Arial" w:eastAsia="Arial" w:hAnsi="Arial"/>
                <w:sz w:val="16"/>
              </w:rPr>
              <w:t>91,879 (24.1)</w:t>
            </w:r>
          </w:p>
        </w:tc>
        <w:tc>
          <w:tcPr>
            <w:tcW w:w="1644" w:type="dxa"/>
            <w:vAlign w:val="center"/>
          </w:tcPr>
          <w:p w14:paraId="4E4BBF4F" w14:textId="77777777" w:rsidR="002974F2" w:rsidRDefault="00000000">
            <w:pPr>
              <w:keepNext/>
              <w:spacing w:after="0" w:line="240" w:lineRule="auto"/>
              <w:jc w:val="center"/>
              <w:rPr>
                <w:sz w:val="16"/>
                <w:szCs w:val="16"/>
              </w:rPr>
            </w:pPr>
            <w:r>
              <w:rPr>
                <w:rFonts w:ascii="Arial" w:eastAsia="Arial" w:hAnsi="Arial"/>
                <w:sz w:val="16"/>
              </w:rPr>
              <w:t>1,205 (1.4)</w:t>
            </w:r>
          </w:p>
        </w:tc>
        <w:tc>
          <w:tcPr>
            <w:tcW w:w="1644" w:type="dxa"/>
            <w:vAlign w:val="center"/>
          </w:tcPr>
          <w:p w14:paraId="4AF71FC0" w14:textId="77777777" w:rsidR="002974F2" w:rsidRDefault="00000000">
            <w:pPr>
              <w:keepNext/>
              <w:spacing w:after="0" w:line="240" w:lineRule="auto"/>
              <w:jc w:val="center"/>
              <w:rPr>
                <w:sz w:val="16"/>
                <w:szCs w:val="16"/>
              </w:rPr>
            </w:pPr>
            <w:r>
              <w:rPr>
                <w:rFonts w:ascii="Arial" w:eastAsia="Arial" w:hAnsi="Arial"/>
                <w:sz w:val="16"/>
              </w:rPr>
              <w:t>4,171 (2.6)</w:t>
            </w:r>
          </w:p>
        </w:tc>
        <w:tc>
          <w:tcPr>
            <w:tcW w:w="1644" w:type="dxa"/>
            <w:vAlign w:val="center"/>
          </w:tcPr>
          <w:p w14:paraId="0589F1BA" w14:textId="77777777" w:rsidR="002974F2" w:rsidRDefault="00000000">
            <w:pPr>
              <w:keepNext/>
              <w:spacing w:after="0" w:line="240" w:lineRule="auto"/>
              <w:jc w:val="center"/>
              <w:rPr>
                <w:sz w:val="16"/>
                <w:szCs w:val="16"/>
              </w:rPr>
            </w:pPr>
            <w:r>
              <w:rPr>
                <w:rFonts w:ascii="Arial" w:eastAsia="Arial" w:hAnsi="Arial"/>
                <w:sz w:val="16"/>
              </w:rPr>
              <w:t>80,715 (63.2)</w:t>
            </w:r>
          </w:p>
        </w:tc>
        <w:tc>
          <w:tcPr>
            <w:tcW w:w="1644" w:type="dxa"/>
            <w:vAlign w:val="center"/>
          </w:tcPr>
          <w:p w14:paraId="180B3268" w14:textId="77777777" w:rsidR="002974F2" w:rsidRDefault="00000000">
            <w:pPr>
              <w:keepNext/>
              <w:spacing w:after="0" w:line="240" w:lineRule="auto"/>
              <w:jc w:val="center"/>
              <w:rPr>
                <w:sz w:val="16"/>
                <w:szCs w:val="16"/>
              </w:rPr>
            </w:pPr>
            <w:r>
              <w:rPr>
                <w:rFonts w:ascii="Arial" w:eastAsia="Arial" w:hAnsi="Arial"/>
                <w:sz w:val="16"/>
              </w:rPr>
              <w:t>5,788 (67.5)</w:t>
            </w:r>
          </w:p>
        </w:tc>
        <w:tc>
          <w:tcPr>
            <w:tcW w:w="1361" w:type="dxa"/>
            <w:vAlign w:val="center"/>
          </w:tcPr>
          <w:p w14:paraId="00997E5A" w14:textId="77777777" w:rsidR="002974F2" w:rsidRDefault="00000000">
            <w:pPr>
              <w:keepNext/>
              <w:spacing w:after="0" w:line="240" w:lineRule="auto"/>
              <w:jc w:val="center"/>
              <w:rPr>
                <w:sz w:val="16"/>
                <w:szCs w:val="16"/>
              </w:rPr>
            </w:pPr>
            <w:r>
              <w:rPr>
                <w:rFonts w:ascii="Arial" w:eastAsia="Arial" w:hAnsi="Arial"/>
                <w:sz w:val="16"/>
              </w:rPr>
              <w:t>0</w:t>
            </w:r>
          </w:p>
        </w:tc>
      </w:tr>
      <w:tr w:rsidR="002974F2" w14:paraId="3824A5A8" w14:textId="77777777">
        <w:trPr>
          <w:cantSplit/>
          <w:jc w:val="center"/>
        </w:trPr>
        <w:tc>
          <w:tcPr>
            <w:tcW w:w="4195" w:type="dxa"/>
            <w:vAlign w:val="center"/>
          </w:tcPr>
          <w:p w14:paraId="215AFD84" w14:textId="77777777" w:rsidR="002974F2" w:rsidRDefault="00000000">
            <w:pPr>
              <w:spacing w:after="0" w:line="240" w:lineRule="auto"/>
              <w:ind w:left="113"/>
              <w:rPr>
                <w:sz w:val="16"/>
                <w:szCs w:val="16"/>
              </w:rPr>
            </w:pPr>
            <w:r>
              <w:rPr>
                <w:rFonts w:ascii="Arial" w:eastAsia="Arial" w:hAnsi="Arial"/>
                <w:sz w:val="16"/>
              </w:rPr>
              <w:t>PREVENT</w:t>
            </w:r>
            <w:r>
              <w:rPr>
                <w:rFonts w:ascii="Arial" w:eastAsia="Arial" w:hAnsi="Arial"/>
                <w:sz w:val="16"/>
                <w:vertAlign w:val="superscript"/>
              </w:rPr>
              <w:t>k</w:t>
            </w:r>
            <w:r>
              <w:rPr>
                <w:rFonts w:ascii="Arial" w:eastAsia="Arial" w:hAnsi="Arial"/>
                <w:sz w:val="16"/>
              </w:rPr>
              <w:t xml:space="preserve"> 10-year total CVD risk, %</w:t>
            </w:r>
          </w:p>
        </w:tc>
        <w:tc>
          <w:tcPr>
            <w:tcW w:w="1644" w:type="dxa"/>
            <w:vAlign w:val="center"/>
          </w:tcPr>
          <w:p w14:paraId="3ABC7567" w14:textId="77777777" w:rsidR="002974F2" w:rsidRDefault="00000000">
            <w:pPr>
              <w:spacing w:after="0" w:line="240" w:lineRule="auto"/>
              <w:jc w:val="center"/>
              <w:rPr>
                <w:sz w:val="16"/>
                <w:szCs w:val="16"/>
              </w:rPr>
            </w:pPr>
            <w:r>
              <w:rPr>
                <w:rFonts w:ascii="Arial" w:eastAsia="Arial" w:hAnsi="Arial"/>
                <w:sz w:val="16"/>
              </w:rPr>
              <w:t>5.7 (3.0–9.5)</w:t>
            </w:r>
          </w:p>
        </w:tc>
        <w:tc>
          <w:tcPr>
            <w:tcW w:w="1644" w:type="dxa"/>
            <w:vAlign w:val="center"/>
          </w:tcPr>
          <w:p w14:paraId="6AF0B457" w14:textId="77777777" w:rsidR="002974F2" w:rsidRDefault="00000000">
            <w:pPr>
              <w:spacing w:after="0" w:line="240" w:lineRule="auto"/>
              <w:jc w:val="center"/>
              <w:rPr>
                <w:sz w:val="16"/>
                <w:szCs w:val="16"/>
              </w:rPr>
            </w:pPr>
            <w:r>
              <w:rPr>
                <w:rFonts w:ascii="Arial" w:eastAsia="Arial" w:hAnsi="Arial"/>
                <w:sz w:val="16"/>
              </w:rPr>
              <w:t>3.3 (1.7–5.9)</w:t>
            </w:r>
          </w:p>
        </w:tc>
        <w:tc>
          <w:tcPr>
            <w:tcW w:w="1644" w:type="dxa"/>
            <w:vAlign w:val="center"/>
          </w:tcPr>
          <w:p w14:paraId="2F434D84" w14:textId="77777777" w:rsidR="002974F2" w:rsidRDefault="00000000">
            <w:pPr>
              <w:spacing w:after="0" w:line="240" w:lineRule="auto"/>
              <w:jc w:val="center"/>
              <w:rPr>
                <w:sz w:val="16"/>
                <w:szCs w:val="16"/>
              </w:rPr>
            </w:pPr>
            <w:r>
              <w:rPr>
                <w:rFonts w:ascii="Arial" w:eastAsia="Arial" w:hAnsi="Arial"/>
                <w:sz w:val="16"/>
              </w:rPr>
              <w:t>4.8 (2.7–7.8)</w:t>
            </w:r>
          </w:p>
        </w:tc>
        <w:tc>
          <w:tcPr>
            <w:tcW w:w="1644" w:type="dxa"/>
            <w:vAlign w:val="center"/>
          </w:tcPr>
          <w:p w14:paraId="4401879C" w14:textId="77777777" w:rsidR="002974F2" w:rsidRDefault="00000000">
            <w:pPr>
              <w:spacing w:after="0" w:line="240" w:lineRule="auto"/>
              <w:jc w:val="center"/>
              <w:rPr>
                <w:sz w:val="16"/>
                <w:szCs w:val="16"/>
              </w:rPr>
            </w:pPr>
            <w:r>
              <w:rPr>
                <w:rFonts w:ascii="Arial" w:eastAsia="Arial" w:hAnsi="Arial"/>
                <w:sz w:val="16"/>
              </w:rPr>
              <w:t>8.6 (5.4–12.1)</w:t>
            </w:r>
          </w:p>
        </w:tc>
        <w:tc>
          <w:tcPr>
            <w:tcW w:w="1644" w:type="dxa"/>
            <w:vAlign w:val="center"/>
          </w:tcPr>
          <w:p w14:paraId="09BC5087" w14:textId="77777777" w:rsidR="002974F2" w:rsidRDefault="00000000">
            <w:pPr>
              <w:spacing w:after="0" w:line="240" w:lineRule="auto"/>
              <w:jc w:val="center"/>
              <w:rPr>
                <w:sz w:val="16"/>
                <w:szCs w:val="16"/>
              </w:rPr>
            </w:pPr>
            <w:r>
              <w:rPr>
                <w:rFonts w:ascii="Arial" w:eastAsia="Arial" w:hAnsi="Arial"/>
                <w:sz w:val="16"/>
              </w:rPr>
              <w:t>22.5 (20.7–25.3)</w:t>
            </w:r>
          </w:p>
        </w:tc>
        <w:tc>
          <w:tcPr>
            <w:tcW w:w="1361" w:type="dxa"/>
            <w:vAlign w:val="center"/>
          </w:tcPr>
          <w:p w14:paraId="186A1141" w14:textId="77777777" w:rsidR="002974F2" w:rsidRDefault="00000000">
            <w:pPr>
              <w:spacing w:after="0" w:line="240" w:lineRule="auto"/>
              <w:jc w:val="center"/>
              <w:rPr>
                <w:sz w:val="16"/>
                <w:szCs w:val="16"/>
              </w:rPr>
            </w:pPr>
            <w:r>
              <w:rPr>
                <w:rFonts w:ascii="Arial" w:eastAsia="Arial" w:hAnsi="Arial"/>
                <w:sz w:val="16"/>
              </w:rPr>
              <w:t>0</w:t>
            </w:r>
          </w:p>
        </w:tc>
      </w:tr>
      <w:tr w:rsidR="002974F2" w14:paraId="5B3C6EE3" w14:textId="77777777">
        <w:trPr>
          <w:cantSplit/>
          <w:jc w:val="center"/>
        </w:trPr>
        <w:tc>
          <w:tcPr>
            <w:tcW w:w="13776" w:type="dxa"/>
            <w:gridSpan w:val="7"/>
            <w:vAlign w:val="center"/>
          </w:tcPr>
          <w:p w14:paraId="70F3FCF6" w14:textId="77777777" w:rsidR="002974F2" w:rsidRDefault="00000000">
            <w:pPr>
              <w:keepNext/>
              <w:spacing w:before="60" w:after="0" w:line="240" w:lineRule="auto"/>
              <w:rPr>
                <w:sz w:val="16"/>
                <w:szCs w:val="16"/>
              </w:rPr>
            </w:pPr>
            <w:r>
              <w:rPr>
                <w:rFonts w:ascii="Arial" w:eastAsia="Arial" w:hAnsi="Arial"/>
                <w:b/>
                <w:sz w:val="16"/>
              </w:rPr>
              <w:t>Participation in analytic samples</w:t>
            </w:r>
            <w:r>
              <w:rPr>
                <w:rFonts w:ascii="Arial" w:eastAsia="Arial" w:hAnsi="Arial"/>
                <w:b/>
                <w:sz w:val="16"/>
                <w:vertAlign w:val="superscript"/>
              </w:rPr>
              <w:t>l</w:t>
            </w:r>
          </w:p>
        </w:tc>
      </w:tr>
      <w:tr w:rsidR="002974F2" w14:paraId="7007D8A0" w14:textId="77777777">
        <w:trPr>
          <w:cantSplit/>
          <w:jc w:val="center"/>
        </w:trPr>
        <w:tc>
          <w:tcPr>
            <w:tcW w:w="4195" w:type="dxa"/>
            <w:vAlign w:val="center"/>
          </w:tcPr>
          <w:p w14:paraId="3876EEAE" w14:textId="77777777" w:rsidR="002974F2" w:rsidRDefault="00000000">
            <w:pPr>
              <w:keepNext/>
              <w:spacing w:after="0" w:line="240" w:lineRule="auto"/>
              <w:ind w:left="113"/>
              <w:rPr>
                <w:sz w:val="16"/>
                <w:szCs w:val="16"/>
              </w:rPr>
            </w:pPr>
            <w:r>
              <w:rPr>
                <w:rFonts w:ascii="Arial" w:eastAsia="Arial" w:hAnsi="Arial"/>
                <w:sz w:val="16"/>
              </w:rPr>
              <w:t>Incident outcomes (Fig. 1)</w:t>
            </w:r>
          </w:p>
        </w:tc>
        <w:tc>
          <w:tcPr>
            <w:tcW w:w="1644" w:type="dxa"/>
            <w:vAlign w:val="center"/>
          </w:tcPr>
          <w:p w14:paraId="45AF587C" w14:textId="77777777" w:rsidR="002974F2" w:rsidRDefault="00000000">
            <w:pPr>
              <w:keepNext/>
              <w:spacing w:after="0" w:line="240" w:lineRule="auto"/>
              <w:jc w:val="center"/>
              <w:rPr>
                <w:sz w:val="16"/>
                <w:szCs w:val="16"/>
              </w:rPr>
            </w:pPr>
            <w:r>
              <w:rPr>
                <w:rFonts w:ascii="Arial" w:eastAsia="Arial" w:hAnsi="Arial"/>
                <w:sz w:val="16"/>
              </w:rPr>
              <w:t>378,836 (99.5)</w:t>
            </w:r>
          </w:p>
        </w:tc>
        <w:tc>
          <w:tcPr>
            <w:tcW w:w="1644" w:type="dxa"/>
            <w:vAlign w:val="center"/>
          </w:tcPr>
          <w:p w14:paraId="72E26DA0" w14:textId="77777777" w:rsidR="002974F2" w:rsidRDefault="00000000">
            <w:pPr>
              <w:keepNext/>
              <w:spacing w:after="0" w:line="240" w:lineRule="auto"/>
              <w:jc w:val="center"/>
              <w:rPr>
                <w:sz w:val="16"/>
                <w:szCs w:val="16"/>
              </w:rPr>
            </w:pPr>
            <w:r>
              <w:rPr>
                <w:rFonts w:ascii="Arial" w:eastAsia="Arial" w:hAnsi="Arial"/>
                <w:sz w:val="16"/>
              </w:rPr>
              <w:t>84,167 (99.7)</w:t>
            </w:r>
          </w:p>
        </w:tc>
        <w:tc>
          <w:tcPr>
            <w:tcW w:w="1644" w:type="dxa"/>
            <w:vAlign w:val="center"/>
          </w:tcPr>
          <w:p w14:paraId="7394987F" w14:textId="77777777" w:rsidR="002974F2" w:rsidRDefault="00000000">
            <w:pPr>
              <w:keepNext/>
              <w:spacing w:after="0" w:line="240" w:lineRule="auto"/>
              <w:jc w:val="center"/>
              <w:rPr>
                <w:sz w:val="16"/>
                <w:szCs w:val="16"/>
              </w:rPr>
            </w:pPr>
            <w:r>
              <w:rPr>
                <w:rFonts w:ascii="Arial" w:eastAsia="Arial" w:hAnsi="Arial"/>
                <w:sz w:val="16"/>
              </w:rPr>
              <w:t>159,148 (99.6)</w:t>
            </w:r>
          </w:p>
        </w:tc>
        <w:tc>
          <w:tcPr>
            <w:tcW w:w="1644" w:type="dxa"/>
            <w:vAlign w:val="center"/>
          </w:tcPr>
          <w:p w14:paraId="26AB2644" w14:textId="77777777" w:rsidR="002974F2" w:rsidRDefault="00000000">
            <w:pPr>
              <w:keepNext/>
              <w:spacing w:after="0" w:line="240" w:lineRule="auto"/>
              <w:jc w:val="center"/>
              <w:rPr>
                <w:sz w:val="16"/>
                <w:szCs w:val="16"/>
              </w:rPr>
            </w:pPr>
            <w:r>
              <w:rPr>
                <w:rFonts w:ascii="Arial" w:eastAsia="Arial" w:hAnsi="Arial"/>
                <w:sz w:val="16"/>
              </w:rPr>
              <w:t>126,997 (99.4)</w:t>
            </w:r>
          </w:p>
        </w:tc>
        <w:tc>
          <w:tcPr>
            <w:tcW w:w="1644" w:type="dxa"/>
            <w:vAlign w:val="center"/>
          </w:tcPr>
          <w:p w14:paraId="0EE7C85C" w14:textId="77777777" w:rsidR="002974F2" w:rsidRDefault="00000000">
            <w:pPr>
              <w:keepNext/>
              <w:spacing w:after="0" w:line="240" w:lineRule="auto"/>
              <w:jc w:val="center"/>
              <w:rPr>
                <w:sz w:val="16"/>
                <w:szCs w:val="16"/>
              </w:rPr>
            </w:pPr>
            <w:r>
              <w:rPr>
                <w:rFonts w:ascii="Arial" w:eastAsia="Arial" w:hAnsi="Arial"/>
                <w:sz w:val="16"/>
              </w:rPr>
              <w:t>8,524 (99.4)</w:t>
            </w:r>
          </w:p>
        </w:tc>
        <w:tc>
          <w:tcPr>
            <w:tcW w:w="1361" w:type="dxa"/>
            <w:vAlign w:val="center"/>
          </w:tcPr>
          <w:p w14:paraId="6CFE3A1A" w14:textId="77777777" w:rsidR="002974F2" w:rsidRDefault="00000000">
            <w:pPr>
              <w:keepNext/>
              <w:spacing w:after="0" w:line="240" w:lineRule="auto"/>
              <w:jc w:val="center"/>
              <w:rPr>
                <w:sz w:val="16"/>
                <w:szCs w:val="16"/>
              </w:rPr>
            </w:pPr>
            <w:r>
              <w:rPr>
                <w:rFonts w:ascii="Arial" w:eastAsia="Arial" w:hAnsi="Arial"/>
                <w:sz w:val="16"/>
              </w:rPr>
              <w:t>–</w:t>
            </w:r>
          </w:p>
        </w:tc>
      </w:tr>
      <w:tr w:rsidR="002974F2" w14:paraId="7706A381" w14:textId="77777777">
        <w:trPr>
          <w:cantSplit/>
          <w:jc w:val="center"/>
        </w:trPr>
        <w:tc>
          <w:tcPr>
            <w:tcW w:w="4195" w:type="dxa"/>
            <w:vAlign w:val="center"/>
          </w:tcPr>
          <w:p w14:paraId="780E6297" w14:textId="77777777" w:rsidR="002974F2" w:rsidRDefault="00000000">
            <w:pPr>
              <w:keepNext/>
              <w:spacing w:after="0" w:line="240" w:lineRule="auto"/>
              <w:ind w:left="113"/>
              <w:rPr>
                <w:sz w:val="16"/>
                <w:szCs w:val="16"/>
              </w:rPr>
            </w:pPr>
            <w:r>
              <w:rPr>
                <w:rFonts w:ascii="Arial" w:eastAsia="Arial" w:hAnsi="Arial"/>
                <w:sz w:val="16"/>
              </w:rPr>
              <w:t>Brain MRI (Fig. 3)</w:t>
            </w:r>
          </w:p>
        </w:tc>
        <w:tc>
          <w:tcPr>
            <w:tcW w:w="1644" w:type="dxa"/>
            <w:vAlign w:val="center"/>
          </w:tcPr>
          <w:p w14:paraId="5AE92D6B" w14:textId="77777777" w:rsidR="002974F2" w:rsidRDefault="00000000">
            <w:pPr>
              <w:keepNext/>
              <w:spacing w:after="0" w:line="240" w:lineRule="auto"/>
              <w:jc w:val="center"/>
              <w:rPr>
                <w:sz w:val="16"/>
                <w:szCs w:val="16"/>
              </w:rPr>
            </w:pPr>
            <w:r>
              <w:rPr>
                <w:rFonts w:ascii="Arial" w:eastAsia="Arial" w:hAnsi="Arial"/>
                <w:sz w:val="16"/>
              </w:rPr>
              <w:t>35,959 (9.4)</w:t>
            </w:r>
          </w:p>
        </w:tc>
        <w:tc>
          <w:tcPr>
            <w:tcW w:w="1644" w:type="dxa"/>
            <w:vAlign w:val="center"/>
          </w:tcPr>
          <w:p w14:paraId="3E8057BC" w14:textId="77777777" w:rsidR="002974F2" w:rsidRDefault="00000000">
            <w:pPr>
              <w:keepNext/>
              <w:spacing w:after="0" w:line="240" w:lineRule="auto"/>
              <w:jc w:val="center"/>
              <w:rPr>
                <w:sz w:val="16"/>
                <w:szCs w:val="16"/>
              </w:rPr>
            </w:pPr>
            <w:r>
              <w:rPr>
                <w:rFonts w:ascii="Arial" w:eastAsia="Arial" w:hAnsi="Arial"/>
                <w:sz w:val="16"/>
              </w:rPr>
              <w:t>9,215 (10.9)</w:t>
            </w:r>
          </w:p>
        </w:tc>
        <w:tc>
          <w:tcPr>
            <w:tcW w:w="1644" w:type="dxa"/>
            <w:vAlign w:val="center"/>
          </w:tcPr>
          <w:p w14:paraId="5CB2966B" w14:textId="77777777" w:rsidR="002974F2" w:rsidRDefault="00000000">
            <w:pPr>
              <w:keepNext/>
              <w:spacing w:after="0" w:line="240" w:lineRule="auto"/>
              <w:jc w:val="center"/>
              <w:rPr>
                <w:sz w:val="16"/>
                <w:szCs w:val="16"/>
              </w:rPr>
            </w:pPr>
            <w:r>
              <w:rPr>
                <w:rFonts w:ascii="Arial" w:eastAsia="Arial" w:hAnsi="Arial"/>
                <w:sz w:val="16"/>
              </w:rPr>
              <w:t>12,742 (8.0)</w:t>
            </w:r>
          </w:p>
        </w:tc>
        <w:tc>
          <w:tcPr>
            <w:tcW w:w="1644" w:type="dxa"/>
            <w:vAlign w:val="center"/>
          </w:tcPr>
          <w:p w14:paraId="4A417FE1" w14:textId="77777777" w:rsidR="002974F2" w:rsidRDefault="00000000">
            <w:pPr>
              <w:keepNext/>
              <w:spacing w:after="0" w:line="240" w:lineRule="auto"/>
              <w:jc w:val="center"/>
              <w:rPr>
                <w:sz w:val="16"/>
                <w:szCs w:val="16"/>
              </w:rPr>
            </w:pPr>
            <w:r>
              <w:rPr>
                <w:rFonts w:ascii="Arial" w:eastAsia="Arial" w:hAnsi="Arial"/>
                <w:sz w:val="16"/>
              </w:rPr>
              <w:t>13,698 (10.7)</w:t>
            </w:r>
          </w:p>
        </w:tc>
        <w:tc>
          <w:tcPr>
            <w:tcW w:w="1644" w:type="dxa"/>
            <w:vAlign w:val="center"/>
          </w:tcPr>
          <w:p w14:paraId="4DD3C1FD" w14:textId="77777777" w:rsidR="002974F2" w:rsidRDefault="00000000">
            <w:pPr>
              <w:keepNext/>
              <w:spacing w:after="0" w:line="240" w:lineRule="auto"/>
              <w:jc w:val="center"/>
              <w:rPr>
                <w:sz w:val="16"/>
                <w:szCs w:val="16"/>
              </w:rPr>
            </w:pPr>
            <w:r>
              <w:rPr>
                <w:rFonts w:ascii="Arial" w:eastAsia="Arial" w:hAnsi="Arial"/>
                <w:sz w:val="16"/>
              </w:rPr>
              <w:t>304 (3.5)</w:t>
            </w:r>
          </w:p>
        </w:tc>
        <w:tc>
          <w:tcPr>
            <w:tcW w:w="1361" w:type="dxa"/>
            <w:vAlign w:val="center"/>
          </w:tcPr>
          <w:p w14:paraId="4FC5EC4A" w14:textId="77777777" w:rsidR="002974F2" w:rsidRDefault="00000000">
            <w:pPr>
              <w:keepNext/>
              <w:spacing w:after="0" w:line="240" w:lineRule="auto"/>
              <w:jc w:val="center"/>
              <w:rPr>
                <w:sz w:val="16"/>
                <w:szCs w:val="16"/>
              </w:rPr>
            </w:pPr>
            <w:r>
              <w:rPr>
                <w:rFonts w:ascii="Arial" w:eastAsia="Arial" w:hAnsi="Arial"/>
                <w:sz w:val="16"/>
              </w:rPr>
              <w:t>–</w:t>
            </w:r>
          </w:p>
        </w:tc>
      </w:tr>
      <w:tr w:rsidR="002974F2" w14:paraId="24BCD3CC" w14:textId="77777777">
        <w:trPr>
          <w:cantSplit/>
          <w:jc w:val="center"/>
        </w:trPr>
        <w:tc>
          <w:tcPr>
            <w:tcW w:w="4195" w:type="dxa"/>
            <w:vAlign w:val="center"/>
          </w:tcPr>
          <w:p w14:paraId="54BB76C9" w14:textId="77777777" w:rsidR="002974F2" w:rsidRDefault="00000000">
            <w:pPr>
              <w:keepNext/>
              <w:spacing w:after="0" w:line="240" w:lineRule="auto"/>
              <w:ind w:left="113"/>
              <w:rPr>
                <w:sz w:val="16"/>
                <w:szCs w:val="16"/>
              </w:rPr>
            </w:pPr>
            <w:r>
              <w:rPr>
                <w:rFonts w:ascii="Arial" w:eastAsia="Arial" w:hAnsi="Arial"/>
                <w:sz w:val="16"/>
              </w:rPr>
              <w:t>Plasma proteomics (Fig. 4)</w:t>
            </w:r>
          </w:p>
        </w:tc>
        <w:tc>
          <w:tcPr>
            <w:tcW w:w="1644" w:type="dxa"/>
            <w:vAlign w:val="center"/>
          </w:tcPr>
          <w:p w14:paraId="36C8DEA7" w14:textId="77777777" w:rsidR="002974F2" w:rsidRDefault="00000000">
            <w:pPr>
              <w:keepNext/>
              <w:spacing w:after="0" w:line="240" w:lineRule="auto"/>
              <w:jc w:val="center"/>
              <w:rPr>
                <w:sz w:val="16"/>
                <w:szCs w:val="16"/>
              </w:rPr>
            </w:pPr>
            <w:r>
              <w:rPr>
                <w:rFonts w:ascii="Arial" w:eastAsia="Arial" w:hAnsi="Arial"/>
                <w:sz w:val="16"/>
              </w:rPr>
              <w:t>40,497 (10.6)</w:t>
            </w:r>
          </w:p>
        </w:tc>
        <w:tc>
          <w:tcPr>
            <w:tcW w:w="1644" w:type="dxa"/>
            <w:vAlign w:val="center"/>
          </w:tcPr>
          <w:p w14:paraId="53127A25" w14:textId="77777777" w:rsidR="002974F2" w:rsidRDefault="00000000">
            <w:pPr>
              <w:keepNext/>
              <w:spacing w:after="0" w:line="240" w:lineRule="auto"/>
              <w:jc w:val="center"/>
              <w:rPr>
                <w:sz w:val="16"/>
                <w:szCs w:val="16"/>
              </w:rPr>
            </w:pPr>
            <w:r>
              <w:rPr>
                <w:rFonts w:ascii="Arial" w:eastAsia="Arial" w:hAnsi="Arial"/>
                <w:sz w:val="16"/>
              </w:rPr>
              <w:t>8,727 (10.3)</w:t>
            </w:r>
          </w:p>
        </w:tc>
        <w:tc>
          <w:tcPr>
            <w:tcW w:w="1644" w:type="dxa"/>
            <w:vAlign w:val="center"/>
          </w:tcPr>
          <w:p w14:paraId="06E4B03E" w14:textId="77777777" w:rsidR="002974F2" w:rsidRDefault="00000000">
            <w:pPr>
              <w:keepNext/>
              <w:spacing w:after="0" w:line="240" w:lineRule="auto"/>
              <w:jc w:val="center"/>
              <w:rPr>
                <w:sz w:val="16"/>
                <w:szCs w:val="16"/>
              </w:rPr>
            </w:pPr>
            <w:r>
              <w:rPr>
                <w:rFonts w:ascii="Arial" w:eastAsia="Arial" w:hAnsi="Arial"/>
                <w:sz w:val="16"/>
              </w:rPr>
              <w:t>16,747 (10.5)</w:t>
            </w:r>
          </w:p>
        </w:tc>
        <w:tc>
          <w:tcPr>
            <w:tcW w:w="1644" w:type="dxa"/>
            <w:vAlign w:val="center"/>
          </w:tcPr>
          <w:p w14:paraId="0E49E2FD" w14:textId="77777777" w:rsidR="002974F2" w:rsidRDefault="00000000">
            <w:pPr>
              <w:keepNext/>
              <w:spacing w:after="0" w:line="240" w:lineRule="auto"/>
              <w:jc w:val="center"/>
              <w:rPr>
                <w:sz w:val="16"/>
                <w:szCs w:val="16"/>
              </w:rPr>
            </w:pPr>
            <w:r>
              <w:rPr>
                <w:rFonts w:ascii="Arial" w:eastAsia="Arial" w:hAnsi="Arial"/>
                <w:sz w:val="16"/>
              </w:rPr>
              <w:t>13,956 (10.9)</w:t>
            </w:r>
          </w:p>
        </w:tc>
        <w:tc>
          <w:tcPr>
            <w:tcW w:w="1644" w:type="dxa"/>
            <w:vAlign w:val="center"/>
          </w:tcPr>
          <w:p w14:paraId="4395BAAF" w14:textId="77777777" w:rsidR="002974F2" w:rsidRDefault="00000000">
            <w:pPr>
              <w:keepNext/>
              <w:spacing w:after="0" w:line="240" w:lineRule="auto"/>
              <w:jc w:val="center"/>
              <w:rPr>
                <w:sz w:val="16"/>
                <w:szCs w:val="16"/>
              </w:rPr>
            </w:pPr>
            <w:r>
              <w:rPr>
                <w:rFonts w:ascii="Arial" w:eastAsia="Arial" w:hAnsi="Arial"/>
                <w:sz w:val="16"/>
              </w:rPr>
              <w:t>1,067 (12.4)</w:t>
            </w:r>
          </w:p>
        </w:tc>
        <w:tc>
          <w:tcPr>
            <w:tcW w:w="1361" w:type="dxa"/>
            <w:vAlign w:val="center"/>
          </w:tcPr>
          <w:p w14:paraId="62279CF2" w14:textId="77777777" w:rsidR="002974F2" w:rsidRDefault="00000000">
            <w:pPr>
              <w:keepNext/>
              <w:spacing w:after="0" w:line="240" w:lineRule="auto"/>
              <w:jc w:val="center"/>
              <w:rPr>
                <w:sz w:val="16"/>
                <w:szCs w:val="16"/>
              </w:rPr>
            </w:pPr>
            <w:r>
              <w:rPr>
                <w:rFonts w:ascii="Arial" w:eastAsia="Arial" w:hAnsi="Arial"/>
                <w:sz w:val="16"/>
              </w:rPr>
              <w:t>–</w:t>
            </w:r>
          </w:p>
        </w:tc>
      </w:tr>
      <w:tr w:rsidR="002974F2" w14:paraId="5F200A9E" w14:textId="77777777">
        <w:trPr>
          <w:cantSplit/>
          <w:jc w:val="center"/>
        </w:trPr>
        <w:tc>
          <w:tcPr>
            <w:tcW w:w="4195" w:type="dxa"/>
            <w:vAlign w:val="center"/>
          </w:tcPr>
          <w:p w14:paraId="7B15F174" w14:textId="77777777" w:rsidR="002974F2" w:rsidRDefault="00000000">
            <w:pPr>
              <w:keepNext/>
              <w:spacing w:after="0" w:line="240" w:lineRule="auto"/>
              <w:ind w:left="113"/>
              <w:rPr>
                <w:sz w:val="16"/>
                <w:szCs w:val="16"/>
              </w:rPr>
            </w:pPr>
            <w:r>
              <w:rPr>
                <w:rFonts w:ascii="Arial" w:eastAsia="Arial" w:hAnsi="Arial"/>
                <w:sz w:val="16"/>
              </w:rPr>
              <w:t>Plasma proteomics and brain MRI (Fig. 5)</w:t>
            </w:r>
          </w:p>
        </w:tc>
        <w:tc>
          <w:tcPr>
            <w:tcW w:w="1644" w:type="dxa"/>
            <w:vAlign w:val="center"/>
          </w:tcPr>
          <w:p w14:paraId="13DCDFC3" w14:textId="77777777" w:rsidR="002974F2" w:rsidRDefault="00000000">
            <w:pPr>
              <w:keepNext/>
              <w:spacing w:after="0" w:line="240" w:lineRule="auto"/>
              <w:jc w:val="center"/>
              <w:rPr>
                <w:sz w:val="16"/>
                <w:szCs w:val="16"/>
              </w:rPr>
            </w:pPr>
            <w:r>
              <w:rPr>
                <w:rFonts w:ascii="Arial" w:eastAsia="Arial" w:hAnsi="Arial"/>
                <w:sz w:val="16"/>
              </w:rPr>
              <w:t>4,664 (1.2)</w:t>
            </w:r>
          </w:p>
        </w:tc>
        <w:tc>
          <w:tcPr>
            <w:tcW w:w="1644" w:type="dxa"/>
            <w:vAlign w:val="center"/>
          </w:tcPr>
          <w:p w14:paraId="1B80EF9E" w14:textId="77777777" w:rsidR="002974F2" w:rsidRDefault="00000000">
            <w:pPr>
              <w:keepNext/>
              <w:spacing w:after="0" w:line="240" w:lineRule="auto"/>
              <w:jc w:val="center"/>
              <w:rPr>
                <w:sz w:val="16"/>
                <w:szCs w:val="16"/>
              </w:rPr>
            </w:pPr>
            <w:r>
              <w:rPr>
                <w:rFonts w:ascii="Arial" w:eastAsia="Arial" w:hAnsi="Arial"/>
                <w:sz w:val="16"/>
              </w:rPr>
              <w:t>1,250 (1.5)</w:t>
            </w:r>
          </w:p>
        </w:tc>
        <w:tc>
          <w:tcPr>
            <w:tcW w:w="1644" w:type="dxa"/>
            <w:vAlign w:val="center"/>
          </w:tcPr>
          <w:p w14:paraId="3C754795" w14:textId="77777777" w:rsidR="002974F2" w:rsidRDefault="00000000">
            <w:pPr>
              <w:keepNext/>
              <w:spacing w:after="0" w:line="240" w:lineRule="auto"/>
              <w:jc w:val="center"/>
              <w:rPr>
                <w:sz w:val="16"/>
                <w:szCs w:val="16"/>
              </w:rPr>
            </w:pPr>
            <w:r>
              <w:rPr>
                <w:rFonts w:ascii="Arial" w:eastAsia="Arial" w:hAnsi="Arial"/>
                <w:sz w:val="16"/>
              </w:rPr>
              <w:t>1,655 (1.0)</w:t>
            </w:r>
          </w:p>
        </w:tc>
        <w:tc>
          <w:tcPr>
            <w:tcW w:w="1644" w:type="dxa"/>
            <w:vAlign w:val="center"/>
          </w:tcPr>
          <w:p w14:paraId="7A47E808" w14:textId="77777777" w:rsidR="002974F2" w:rsidRDefault="00000000">
            <w:pPr>
              <w:keepNext/>
              <w:spacing w:after="0" w:line="240" w:lineRule="auto"/>
              <w:jc w:val="center"/>
              <w:rPr>
                <w:sz w:val="16"/>
                <w:szCs w:val="16"/>
              </w:rPr>
            </w:pPr>
            <w:r>
              <w:rPr>
                <w:rFonts w:ascii="Arial" w:eastAsia="Arial" w:hAnsi="Arial"/>
                <w:sz w:val="16"/>
              </w:rPr>
              <w:t>1,723 (1.3)</w:t>
            </w:r>
          </w:p>
        </w:tc>
        <w:tc>
          <w:tcPr>
            <w:tcW w:w="1644" w:type="dxa"/>
            <w:vAlign w:val="center"/>
          </w:tcPr>
          <w:p w14:paraId="339D70FF" w14:textId="77777777" w:rsidR="002974F2" w:rsidRDefault="00000000">
            <w:pPr>
              <w:keepNext/>
              <w:spacing w:after="0" w:line="240" w:lineRule="auto"/>
              <w:jc w:val="center"/>
              <w:rPr>
                <w:sz w:val="16"/>
                <w:szCs w:val="16"/>
              </w:rPr>
            </w:pPr>
            <w:r>
              <w:rPr>
                <w:rFonts w:ascii="Arial" w:eastAsia="Arial" w:hAnsi="Arial"/>
                <w:sz w:val="16"/>
              </w:rPr>
              <w:t>36 (0.4)</w:t>
            </w:r>
          </w:p>
        </w:tc>
        <w:tc>
          <w:tcPr>
            <w:tcW w:w="1361" w:type="dxa"/>
            <w:vAlign w:val="center"/>
          </w:tcPr>
          <w:p w14:paraId="3A04A44E" w14:textId="77777777" w:rsidR="002974F2" w:rsidRDefault="00000000">
            <w:pPr>
              <w:keepNext/>
              <w:spacing w:after="0" w:line="240" w:lineRule="auto"/>
              <w:jc w:val="center"/>
              <w:rPr>
                <w:sz w:val="16"/>
                <w:szCs w:val="16"/>
              </w:rPr>
            </w:pPr>
            <w:r>
              <w:rPr>
                <w:rFonts w:ascii="Arial" w:eastAsia="Arial" w:hAnsi="Arial"/>
                <w:sz w:val="16"/>
              </w:rPr>
              <w:t>–</w:t>
            </w:r>
          </w:p>
        </w:tc>
      </w:tr>
      <w:tr w:rsidR="002974F2" w14:paraId="74A26D7D" w14:textId="77777777">
        <w:trPr>
          <w:cantSplit/>
          <w:jc w:val="center"/>
        </w:trPr>
        <w:tc>
          <w:tcPr>
            <w:tcW w:w="4195" w:type="dxa"/>
            <w:tcBorders>
              <w:bottom w:val="single" w:sz="12" w:space="0" w:color="000000"/>
            </w:tcBorders>
            <w:vAlign w:val="center"/>
          </w:tcPr>
          <w:p w14:paraId="6B4437C5" w14:textId="77777777" w:rsidR="002974F2" w:rsidRDefault="00000000">
            <w:pPr>
              <w:spacing w:after="0" w:line="240" w:lineRule="auto"/>
              <w:ind w:left="113"/>
              <w:rPr>
                <w:sz w:val="16"/>
                <w:szCs w:val="16"/>
              </w:rPr>
            </w:pPr>
            <w:r>
              <w:rPr>
                <w:rFonts w:ascii="Arial" w:eastAsia="Arial" w:hAnsi="Arial"/>
                <w:sz w:val="16"/>
              </w:rPr>
              <w:t>Proteomic score and incident outcomes (Fig. 6)</w:t>
            </w:r>
          </w:p>
        </w:tc>
        <w:tc>
          <w:tcPr>
            <w:tcW w:w="1644" w:type="dxa"/>
            <w:tcBorders>
              <w:bottom w:val="single" w:sz="12" w:space="0" w:color="000000"/>
            </w:tcBorders>
            <w:vAlign w:val="center"/>
          </w:tcPr>
          <w:p w14:paraId="331C81BE" w14:textId="77777777" w:rsidR="002974F2" w:rsidRDefault="00000000">
            <w:pPr>
              <w:spacing w:after="0" w:line="240" w:lineRule="auto"/>
              <w:jc w:val="center"/>
              <w:rPr>
                <w:sz w:val="16"/>
                <w:szCs w:val="16"/>
              </w:rPr>
            </w:pPr>
            <w:r>
              <w:rPr>
                <w:rFonts w:ascii="Arial" w:eastAsia="Arial" w:hAnsi="Arial"/>
                <w:sz w:val="16"/>
              </w:rPr>
              <w:t>37,713 (9.9)</w:t>
            </w:r>
          </w:p>
        </w:tc>
        <w:tc>
          <w:tcPr>
            <w:tcW w:w="1644" w:type="dxa"/>
            <w:tcBorders>
              <w:bottom w:val="single" w:sz="12" w:space="0" w:color="000000"/>
            </w:tcBorders>
            <w:vAlign w:val="center"/>
          </w:tcPr>
          <w:p w14:paraId="67AA358E" w14:textId="77777777" w:rsidR="002974F2" w:rsidRDefault="00000000">
            <w:pPr>
              <w:spacing w:after="0" w:line="240" w:lineRule="auto"/>
              <w:jc w:val="center"/>
              <w:rPr>
                <w:sz w:val="16"/>
                <w:szCs w:val="16"/>
              </w:rPr>
            </w:pPr>
            <w:r>
              <w:rPr>
                <w:rFonts w:ascii="Arial" w:eastAsia="Arial" w:hAnsi="Arial"/>
                <w:sz w:val="16"/>
              </w:rPr>
              <w:t>8,139 (9.6)</w:t>
            </w:r>
          </w:p>
        </w:tc>
        <w:tc>
          <w:tcPr>
            <w:tcW w:w="1644" w:type="dxa"/>
            <w:tcBorders>
              <w:bottom w:val="single" w:sz="12" w:space="0" w:color="000000"/>
            </w:tcBorders>
            <w:vAlign w:val="center"/>
          </w:tcPr>
          <w:p w14:paraId="07D57922" w14:textId="77777777" w:rsidR="002974F2" w:rsidRDefault="00000000">
            <w:pPr>
              <w:spacing w:after="0" w:line="240" w:lineRule="auto"/>
              <w:jc w:val="center"/>
              <w:rPr>
                <w:sz w:val="16"/>
                <w:szCs w:val="16"/>
              </w:rPr>
            </w:pPr>
            <w:r>
              <w:rPr>
                <w:rFonts w:ascii="Arial" w:eastAsia="Arial" w:hAnsi="Arial"/>
                <w:sz w:val="16"/>
              </w:rPr>
              <w:t>15,672 (9.8)</w:t>
            </w:r>
          </w:p>
        </w:tc>
        <w:tc>
          <w:tcPr>
            <w:tcW w:w="1644" w:type="dxa"/>
            <w:tcBorders>
              <w:bottom w:val="single" w:sz="12" w:space="0" w:color="000000"/>
            </w:tcBorders>
            <w:vAlign w:val="center"/>
          </w:tcPr>
          <w:p w14:paraId="2394BA16" w14:textId="77777777" w:rsidR="002974F2" w:rsidRDefault="00000000">
            <w:pPr>
              <w:spacing w:after="0" w:line="240" w:lineRule="auto"/>
              <w:jc w:val="center"/>
              <w:rPr>
                <w:sz w:val="16"/>
                <w:szCs w:val="16"/>
              </w:rPr>
            </w:pPr>
            <w:r>
              <w:rPr>
                <w:rFonts w:ascii="Arial" w:eastAsia="Arial" w:hAnsi="Arial"/>
                <w:sz w:val="16"/>
              </w:rPr>
              <w:t>12,927 (10.1)</w:t>
            </w:r>
          </w:p>
        </w:tc>
        <w:tc>
          <w:tcPr>
            <w:tcW w:w="1644" w:type="dxa"/>
            <w:tcBorders>
              <w:bottom w:val="single" w:sz="12" w:space="0" w:color="000000"/>
            </w:tcBorders>
            <w:vAlign w:val="center"/>
          </w:tcPr>
          <w:p w14:paraId="1BB3A254" w14:textId="77777777" w:rsidR="002974F2" w:rsidRDefault="00000000">
            <w:pPr>
              <w:spacing w:after="0" w:line="240" w:lineRule="auto"/>
              <w:jc w:val="center"/>
              <w:rPr>
                <w:sz w:val="16"/>
                <w:szCs w:val="16"/>
              </w:rPr>
            </w:pPr>
            <w:r>
              <w:rPr>
                <w:rFonts w:ascii="Arial" w:eastAsia="Arial" w:hAnsi="Arial"/>
                <w:sz w:val="16"/>
              </w:rPr>
              <w:t>975 (11.4)</w:t>
            </w:r>
          </w:p>
        </w:tc>
        <w:tc>
          <w:tcPr>
            <w:tcW w:w="1361" w:type="dxa"/>
            <w:tcBorders>
              <w:bottom w:val="single" w:sz="12" w:space="0" w:color="000000"/>
            </w:tcBorders>
            <w:vAlign w:val="center"/>
          </w:tcPr>
          <w:p w14:paraId="55673D2B" w14:textId="77777777" w:rsidR="002974F2" w:rsidRDefault="00000000">
            <w:pPr>
              <w:spacing w:after="0" w:line="240" w:lineRule="auto"/>
              <w:jc w:val="center"/>
              <w:rPr>
                <w:sz w:val="16"/>
                <w:szCs w:val="16"/>
              </w:rPr>
            </w:pPr>
            <w:r>
              <w:rPr>
                <w:rFonts w:ascii="Arial" w:eastAsia="Arial" w:hAnsi="Arial"/>
                <w:sz w:val="16"/>
              </w:rPr>
              <w:t>–</w:t>
            </w:r>
          </w:p>
        </w:tc>
      </w:tr>
    </w:tbl>
    <w:p w14:paraId="2C192B70" w14:textId="77777777" w:rsidR="00A23632" w:rsidRPr="00A23632" w:rsidRDefault="00A23632" w:rsidP="00A23632">
      <w:pPr>
        <w:spacing w:after="40"/>
        <w:rPr>
          <w:rFonts w:ascii="Times New Roman" w:eastAsia="Arial" w:hAnsi="Times New Roman" w:cs="Times New Roman"/>
        </w:rPr>
      </w:pPr>
      <w:bookmarkStart w:id="0" w:name="OLE_LINK4"/>
      <w:r w:rsidRPr="00A23632">
        <w:rPr>
          <w:rFonts w:ascii="Times New Roman" w:eastAsia="Arial" w:hAnsi="Times New Roman" w:cs="Times New Roman"/>
          <w:sz w:val="18"/>
        </w:rPr>
        <w:t xml:space="preserve">Data are mean (SD), median (IQR) or </w:t>
      </w:r>
      <w:r w:rsidRPr="00A23632">
        <w:rPr>
          <w:rFonts w:ascii="Times New Roman" w:eastAsia="Arial" w:hAnsi="Times New Roman" w:cs="Times New Roman"/>
          <w:i/>
          <w:sz w:val="18"/>
        </w:rPr>
        <w:t>n</w:t>
      </w:r>
      <w:r w:rsidRPr="00A23632">
        <w:rPr>
          <w:rFonts w:ascii="Times New Roman" w:eastAsia="Arial" w:hAnsi="Times New Roman" w:cs="Times New Roman"/>
          <w:sz w:val="18"/>
        </w:rPr>
        <w:t xml:space="preserve"> (%). Percentages are based on participants with non-missing data for each characteristic; the final column gives the number (percentage of 380,554) of participants with missing data. Characteristics are presented descriptively, without hypothesis testing. Waist circumference, blood pressure, total and HDL cholesterol, creatinine and cystatin C were required for CKM staging and therefore had no missing </w:t>
      </w:r>
      <w:proofErr w:type="gramStart"/>
      <w:r w:rsidRPr="00A23632">
        <w:rPr>
          <w:rFonts w:ascii="Times New Roman" w:eastAsia="Arial" w:hAnsi="Times New Roman" w:cs="Times New Roman"/>
          <w:sz w:val="18"/>
        </w:rPr>
        <w:t>values</w:t>
      </w:r>
      <w:proofErr w:type="gramEnd"/>
      <w:r w:rsidRPr="00A23632">
        <w:rPr>
          <w:rFonts w:ascii="Times New Roman" w:eastAsia="Arial" w:hAnsi="Times New Roman" w:cs="Times New Roman"/>
          <w:sz w:val="18"/>
        </w:rPr>
        <w:t xml:space="preserve"> in the analytic cohort.</w:t>
      </w:r>
    </w:p>
    <w:p w14:paraId="5CA436E3"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a</w:t>
      </w:r>
      <w:r w:rsidRPr="00A23632">
        <w:rPr>
          <w:rFonts w:ascii="Times New Roman" w:eastAsia="Arial" w:hAnsi="Times New Roman" w:cs="Times New Roman"/>
          <w:sz w:val="18"/>
        </w:rPr>
        <w:t>Asian</w:t>
      </w:r>
      <w:proofErr w:type="spellEnd"/>
      <w:r w:rsidRPr="00A23632">
        <w:rPr>
          <w:rFonts w:ascii="Times New Roman" w:eastAsia="Arial" w:hAnsi="Times New Roman" w:cs="Times New Roman"/>
          <w:sz w:val="18"/>
        </w:rPr>
        <w:t xml:space="preserve"> comprises participants of South Asian (</w:t>
      </w:r>
      <w:r w:rsidRPr="00A23632">
        <w:rPr>
          <w:rFonts w:ascii="Times New Roman" w:eastAsia="Arial" w:hAnsi="Times New Roman" w:cs="Times New Roman"/>
          <w:i/>
          <w:sz w:val="18"/>
        </w:rPr>
        <w:t>n</w:t>
      </w:r>
      <w:r w:rsidRPr="00A23632">
        <w:rPr>
          <w:rFonts w:ascii="Times New Roman" w:eastAsia="Arial" w:hAnsi="Times New Roman" w:cs="Times New Roman"/>
          <w:sz w:val="18"/>
        </w:rPr>
        <w:t xml:space="preserve"> = 8,411) or Chinese (</w:t>
      </w:r>
      <w:r w:rsidRPr="00A23632">
        <w:rPr>
          <w:rFonts w:ascii="Times New Roman" w:eastAsia="Arial" w:hAnsi="Times New Roman" w:cs="Times New Roman"/>
          <w:i/>
          <w:sz w:val="18"/>
        </w:rPr>
        <w:t>n</w:t>
      </w:r>
      <w:r w:rsidRPr="00A23632">
        <w:rPr>
          <w:rFonts w:ascii="Times New Roman" w:eastAsia="Arial" w:hAnsi="Times New Roman" w:cs="Times New Roman"/>
          <w:sz w:val="18"/>
        </w:rPr>
        <w:t xml:space="preserve"> = 1,203) ethnicity; responses of ‘do not know’ (</w:t>
      </w:r>
      <w:r w:rsidRPr="00A23632">
        <w:rPr>
          <w:rFonts w:ascii="Times New Roman" w:eastAsia="Arial" w:hAnsi="Times New Roman" w:cs="Times New Roman"/>
          <w:i/>
          <w:sz w:val="18"/>
        </w:rPr>
        <w:t>n</w:t>
      </w:r>
      <w:r w:rsidRPr="00A23632">
        <w:rPr>
          <w:rFonts w:ascii="Times New Roman" w:eastAsia="Arial" w:hAnsi="Times New Roman" w:cs="Times New Roman"/>
          <w:sz w:val="18"/>
        </w:rPr>
        <w:t xml:space="preserve"> = 136) were treated as missing.</w:t>
      </w:r>
    </w:p>
    <w:p w14:paraId="22DA7C15"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b</w:t>
      </w:r>
      <w:r w:rsidRPr="00A23632">
        <w:rPr>
          <w:rFonts w:ascii="Times New Roman" w:eastAsia="Arial" w:hAnsi="Times New Roman" w:cs="Times New Roman"/>
          <w:sz w:val="18"/>
        </w:rPr>
        <w:t>Highest</w:t>
      </w:r>
      <w:proofErr w:type="spellEnd"/>
      <w:r w:rsidRPr="00A23632">
        <w:rPr>
          <w:rFonts w:ascii="Times New Roman" w:eastAsia="Arial" w:hAnsi="Times New Roman" w:cs="Times New Roman"/>
          <w:sz w:val="18"/>
        </w:rPr>
        <w:t xml:space="preserve"> qualification reported at </w:t>
      </w:r>
      <w:proofErr w:type="gramStart"/>
      <w:r w:rsidRPr="00A23632">
        <w:rPr>
          <w:rFonts w:ascii="Times New Roman" w:eastAsia="Arial" w:hAnsi="Times New Roman" w:cs="Times New Roman"/>
          <w:sz w:val="18"/>
        </w:rPr>
        <w:t>baseline; ‘</w:t>
      </w:r>
      <w:proofErr w:type="gramEnd"/>
      <w:r w:rsidRPr="00A23632">
        <w:rPr>
          <w:rFonts w:ascii="Times New Roman" w:eastAsia="Arial" w:hAnsi="Times New Roman" w:cs="Times New Roman"/>
          <w:sz w:val="18"/>
        </w:rPr>
        <w:t>prefer not to answer’ was treated as missing.</w:t>
      </w:r>
    </w:p>
    <w:p w14:paraId="32D6EE66"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c</w:t>
      </w:r>
      <w:r w:rsidRPr="00A23632">
        <w:rPr>
          <w:rFonts w:ascii="Times New Roman" w:eastAsia="Arial" w:hAnsi="Times New Roman" w:cs="Times New Roman"/>
          <w:sz w:val="18"/>
        </w:rPr>
        <w:t>Higher</w:t>
      </w:r>
      <w:proofErr w:type="spellEnd"/>
      <w:r w:rsidRPr="00A23632">
        <w:rPr>
          <w:rFonts w:ascii="Times New Roman" w:eastAsia="Arial" w:hAnsi="Times New Roman" w:cs="Times New Roman"/>
          <w:sz w:val="18"/>
        </w:rPr>
        <w:t xml:space="preserve"> values indicate greater area-level deprivation.</w:t>
      </w:r>
    </w:p>
    <w:p w14:paraId="7A847E71"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d</w:t>
      </w:r>
      <w:r w:rsidRPr="00A23632">
        <w:rPr>
          <w:rFonts w:ascii="Times New Roman" w:eastAsia="Arial" w:hAnsi="Times New Roman" w:cs="Times New Roman"/>
          <w:sz w:val="18"/>
        </w:rPr>
        <w:t>Categories</w:t>
      </w:r>
      <w:proofErr w:type="spellEnd"/>
      <w:r w:rsidRPr="00A23632">
        <w:rPr>
          <w:rFonts w:ascii="Times New Roman" w:eastAsia="Arial" w:hAnsi="Times New Roman" w:cs="Times New Roman"/>
          <w:sz w:val="18"/>
        </w:rPr>
        <w:t xml:space="preserve"> of the socioeconomic score (first principal component of educational qualification, household income, employment status, accommodation type and Townsend deprivation index; cut-points −0.397 and 0.660) used for description; the continuous score was a covariate in the brain MRI models.</w:t>
      </w:r>
    </w:p>
    <w:p w14:paraId="47F3A884"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e</w:t>
      </w:r>
      <w:r w:rsidRPr="00A23632">
        <w:rPr>
          <w:rFonts w:ascii="Times New Roman" w:eastAsia="Arial" w:hAnsi="Times New Roman" w:cs="Times New Roman"/>
          <w:sz w:val="18"/>
        </w:rPr>
        <w:t>Daily</w:t>
      </w:r>
      <w:proofErr w:type="spellEnd"/>
      <w:r w:rsidRPr="00A23632">
        <w:rPr>
          <w:rFonts w:ascii="Times New Roman" w:eastAsia="Arial" w:hAnsi="Times New Roman" w:cs="Times New Roman"/>
          <w:sz w:val="18"/>
        </w:rPr>
        <w:t xml:space="preserve"> or almost daily intake and intake three or four times a week were combined, as in the regression models.</w:t>
      </w:r>
    </w:p>
    <w:p w14:paraId="6994A658" w14:textId="77777777" w:rsidR="00A23632" w:rsidRPr="00A23632" w:rsidRDefault="00A23632" w:rsidP="00A23632">
      <w:pPr>
        <w:spacing w:after="40"/>
        <w:rPr>
          <w:rFonts w:ascii="Times New Roman" w:eastAsia="Arial" w:hAnsi="Times New Roman" w:cs="Times New Roman"/>
        </w:rPr>
      </w:pPr>
      <w:r w:rsidRPr="00A23632">
        <w:rPr>
          <w:rFonts w:ascii="Times New Roman" w:eastAsia="Arial" w:hAnsi="Times New Roman" w:cs="Times New Roman"/>
          <w:sz w:val="18"/>
          <w:vertAlign w:val="superscript"/>
        </w:rPr>
        <w:t>f</w:t>
      </w:r>
      <w:r w:rsidRPr="00A23632">
        <w:rPr>
          <w:rFonts w:ascii="Times New Roman" w:eastAsia="Arial" w:hAnsi="Times New Roman" w:cs="Times New Roman"/>
          <w:sz w:val="18"/>
        </w:rPr>
        <w:t>≥88 cm in women and ≥102 cm in men, or ≥80 cm and ≥90 cm, respectively, in participants of Asian ethnicity.</w:t>
      </w:r>
    </w:p>
    <w:p w14:paraId="06BE685F"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lastRenderedPageBreak/>
        <w:t>g</w:t>
      </w:r>
      <w:r w:rsidRPr="00A23632">
        <w:rPr>
          <w:rFonts w:ascii="Times New Roman" w:eastAsia="Arial" w:hAnsi="Times New Roman" w:cs="Times New Roman"/>
          <w:sz w:val="18"/>
        </w:rPr>
        <w:t>Estimated</w:t>
      </w:r>
      <w:proofErr w:type="spellEnd"/>
      <w:r w:rsidRPr="00A23632">
        <w:rPr>
          <w:rFonts w:ascii="Times New Roman" w:eastAsia="Arial" w:hAnsi="Times New Roman" w:cs="Times New Roman"/>
          <w:sz w:val="18"/>
        </w:rPr>
        <w:t xml:space="preserve"> with the race-free 2021 CKD-EPI creatinine–cystatin C equation with sex-specific coefficients.</w:t>
      </w:r>
    </w:p>
    <w:p w14:paraId="51B6B54A"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h</w:t>
      </w:r>
      <w:r w:rsidRPr="00A23632">
        <w:rPr>
          <w:rFonts w:ascii="Times New Roman" w:eastAsia="Arial" w:hAnsi="Times New Roman" w:cs="Times New Roman"/>
          <w:sz w:val="18"/>
        </w:rPr>
        <w:t>Participants</w:t>
      </w:r>
      <w:proofErr w:type="spellEnd"/>
      <w:r w:rsidRPr="00A23632">
        <w:rPr>
          <w:rFonts w:ascii="Times New Roman" w:eastAsia="Arial" w:hAnsi="Times New Roman" w:cs="Times New Roman"/>
          <w:sz w:val="18"/>
        </w:rPr>
        <w:t xml:space="preserve"> with urinary albumin below the 6.7 mg/L detection limit were classified as &lt;3 mg/mmol when 6.7 mg/L divided by urinary creatinine was &lt;3 mg/mmol; the remaining participants without a determinable category were treated as missing.</w:t>
      </w:r>
    </w:p>
    <w:p w14:paraId="6955BB3C"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i</w:t>
      </w:r>
      <w:r w:rsidRPr="00A23632">
        <w:rPr>
          <w:rFonts w:ascii="Times New Roman" w:eastAsia="Arial" w:hAnsi="Times New Roman" w:cs="Times New Roman"/>
          <w:sz w:val="18"/>
        </w:rPr>
        <w:t>As</w:t>
      </w:r>
      <w:proofErr w:type="spellEnd"/>
      <w:r w:rsidRPr="00A23632">
        <w:rPr>
          <w:rFonts w:ascii="Times New Roman" w:eastAsia="Arial" w:hAnsi="Times New Roman" w:cs="Times New Roman"/>
          <w:sz w:val="18"/>
        </w:rPr>
        <w:t xml:space="preserve"> recorded in the variables used for CKM staging (Supplementary Table 1).</w:t>
      </w:r>
    </w:p>
    <w:p w14:paraId="18FCE775"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j</w:t>
      </w:r>
      <w:r w:rsidRPr="00A23632">
        <w:rPr>
          <w:rFonts w:ascii="Times New Roman" w:eastAsia="Arial" w:hAnsi="Times New Roman" w:cs="Times New Roman"/>
          <w:sz w:val="18"/>
        </w:rPr>
        <w:t>Self</w:t>
      </w:r>
      <w:proofErr w:type="spellEnd"/>
      <w:r w:rsidRPr="00A23632">
        <w:rPr>
          <w:rFonts w:ascii="Times New Roman" w:eastAsia="Arial" w:hAnsi="Times New Roman" w:cs="Times New Roman"/>
          <w:sz w:val="18"/>
        </w:rPr>
        <w:t>-reported regular use of cholesterol-lowering medication, blood-pressure medication or insulin.</w:t>
      </w:r>
    </w:p>
    <w:p w14:paraId="3948343E"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k</w:t>
      </w:r>
      <w:r w:rsidRPr="00A23632">
        <w:rPr>
          <w:rFonts w:ascii="Times New Roman" w:eastAsia="Arial" w:hAnsi="Times New Roman" w:cs="Times New Roman"/>
          <w:sz w:val="18"/>
        </w:rPr>
        <w:t>Predicted</w:t>
      </w:r>
      <w:proofErr w:type="spellEnd"/>
      <w:r w:rsidRPr="00A23632">
        <w:rPr>
          <w:rFonts w:ascii="Times New Roman" w:eastAsia="Arial" w:hAnsi="Times New Roman" w:cs="Times New Roman"/>
          <w:sz w:val="18"/>
        </w:rPr>
        <w:t xml:space="preserve"> 10-year risk of total cardiovascular disease from the AHA PREVENT base equations.</w:t>
      </w:r>
    </w:p>
    <w:p w14:paraId="220905F8" w14:textId="77777777" w:rsidR="00A23632" w:rsidRPr="00A23632" w:rsidRDefault="00A23632" w:rsidP="00A23632">
      <w:pPr>
        <w:spacing w:after="40"/>
        <w:rPr>
          <w:rFonts w:ascii="Times New Roman" w:eastAsia="Arial" w:hAnsi="Times New Roman" w:cs="Times New Roman"/>
        </w:rPr>
      </w:pPr>
      <w:proofErr w:type="spellStart"/>
      <w:r w:rsidRPr="00A23632">
        <w:rPr>
          <w:rFonts w:ascii="Times New Roman" w:eastAsia="Arial" w:hAnsi="Times New Roman" w:cs="Times New Roman"/>
          <w:sz w:val="18"/>
          <w:vertAlign w:val="superscript"/>
        </w:rPr>
        <w:t>l</w:t>
      </w:r>
      <w:r w:rsidRPr="00A23632">
        <w:rPr>
          <w:rFonts w:ascii="Times New Roman" w:eastAsia="Arial" w:hAnsi="Times New Roman" w:cs="Times New Roman"/>
          <w:sz w:val="18"/>
        </w:rPr>
        <w:t>Number</w:t>
      </w:r>
      <w:proofErr w:type="spellEnd"/>
      <w:r w:rsidRPr="00A23632">
        <w:rPr>
          <w:rFonts w:ascii="Times New Roman" w:eastAsia="Arial" w:hAnsi="Times New Roman" w:cs="Times New Roman"/>
          <w:sz w:val="18"/>
        </w:rPr>
        <w:t xml:space="preserve"> (% of the column total) of participants contributing to each analysis. Of the participants with brain MRI, 35,508 had complete covariate data and were included in the primary imaging model. Of the 4,664 participants with both plasma proteomic and brain MRI data, 4,483 had complete clinical covariates and formed the common sample for the seven models in Fig. 5. Numbers for the cognitive analyses (Fig. 2) varied by test (30,206–279,654) and are given in Supplementary Table 3.</w:t>
      </w:r>
    </w:p>
    <w:p w14:paraId="4F36AD98" w14:textId="77777777" w:rsidR="00A23632" w:rsidRPr="00A23632" w:rsidRDefault="00A23632" w:rsidP="00A23632">
      <w:pPr>
        <w:spacing w:after="40"/>
        <w:rPr>
          <w:rFonts w:ascii="Times New Roman" w:eastAsia="Arial" w:hAnsi="Times New Roman" w:cs="Times New Roman"/>
        </w:rPr>
        <w:sectPr w:rsidR="00A23632" w:rsidRPr="00A23632" w:rsidSect="00A23632">
          <w:pgSz w:w="16838" w:h="11906" w:orient="landscape"/>
          <w:pgMar w:top="1247" w:right="1247" w:bottom="1247" w:left="1247" w:header="283" w:footer="283" w:gutter="0"/>
          <w:lnNumType w:countBy="1" w:distance="284" w:restart="continuous"/>
          <w:cols w:space="720"/>
          <w:docGrid w:linePitch="360"/>
        </w:sectPr>
      </w:pPr>
      <w:r w:rsidRPr="00A23632">
        <w:rPr>
          <w:rFonts w:ascii="Times New Roman" w:eastAsia="Arial" w:hAnsi="Times New Roman" w:cs="Times New Roman"/>
          <w:sz w:val="18"/>
        </w:rPr>
        <w:t xml:space="preserve">AHA, American Heart Association; APOE, apolipoprotein E; CKD-EPI, Chronic Kidney Disease Epidemiology Collaboration; CKM, cardiovascular–kidney–metabolic; CVD, cardiovascular disease; eGFR, estimated glomerular filtration rate; HbA1c, glycated </w:t>
      </w:r>
      <w:proofErr w:type="spellStart"/>
      <w:r w:rsidRPr="00A23632">
        <w:rPr>
          <w:rFonts w:ascii="Times New Roman" w:eastAsia="Arial" w:hAnsi="Times New Roman" w:cs="Times New Roman"/>
          <w:sz w:val="18"/>
        </w:rPr>
        <w:t>haemoglobin</w:t>
      </w:r>
      <w:proofErr w:type="spellEnd"/>
      <w:r w:rsidRPr="00A23632">
        <w:rPr>
          <w:rFonts w:ascii="Times New Roman" w:eastAsia="Arial" w:hAnsi="Times New Roman" w:cs="Times New Roman"/>
          <w:sz w:val="18"/>
        </w:rPr>
        <w:t>; HDL, high-density lipoprotein; IQR, interquartile range; LDL, low-density lipoprotein; MRI, magnetic resonance imaging; PREVENT, Predicting Risk of cardiovascular disease EVENTs; SD, standard deviation; UACR, urinary albumin-to-creatinine ratio.</w:t>
      </w:r>
    </w:p>
    <w:bookmarkEnd w:id="0"/>
    <w:p w14:paraId="5A79BAD5" w14:textId="77777777" w:rsidR="00A23632" w:rsidRPr="00A23632" w:rsidRDefault="00A23632">
      <w:pPr>
        <w:spacing w:after="0" w:line="240" w:lineRule="auto"/>
        <w:rPr>
          <w:rFonts w:eastAsia="宋体" w:hint="eastAsia"/>
          <w:lang w:eastAsia="zh-CN"/>
        </w:rPr>
      </w:pPr>
    </w:p>
    <w:sectPr w:rsidR="00A23632" w:rsidRPr="00A23632" w:rsidSect="00034616">
      <w:pgSz w:w="16838" w:h="11906" w:orient="landscape"/>
      <w:pgMar w:top="567" w:right="1020" w:bottom="567" w:left="10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3D28" w14:textId="77777777" w:rsidR="000155F1" w:rsidRDefault="000155F1" w:rsidP="00050E82">
      <w:pPr>
        <w:spacing w:after="0" w:line="240" w:lineRule="auto"/>
      </w:pPr>
      <w:r>
        <w:separator/>
      </w:r>
    </w:p>
  </w:endnote>
  <w:endnote w:type="continuationSeparator" w:id="0">
    <w:p w14:paraId="51D61B59" w14:textId="77777777" w:rsidR="000155F1" w:rsidRDefault="000155F1" w:rsidP="0005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0CE9" w14:textId="77777777" w:rsidR="000155F1" w:rsidRDefault="000155F1" w:rsidP="00050E82">
      <w:pPr>
        <w:spacing w:after="0" w:line="240" w:lineRule="auto"/>
      </w:pPr>
      <w:r>
        <w:separator/>
      </w:r>
    </w:p>
  </w:footnote>
  <w:footnote w:type="continuationSeparator" w:id="0">
    <w:p w14:paraId="475445E3" w14:textId="77777777" w:rsidR="000155F1" w:rsidRDefault="000155F1" w:rsidP="00050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3621488">
    <w:abstractNumId w:val="8"/>
  </w:num>
  <w:num w:numId="2" w16cid:durableId="1720474381">
    <w:abstractNumId w:val="6"/>
  </w:num>
  <w:num w:numId="3" w16cid:durableId="533083929">
    <w:abstractNumId w:val="5"/>
  </w:num>
  <w:num w:numId="4" w16cid:durableId="23362690">
    <w:abstractNumId w:val="4"/>
  </w:num>
  <w:num w:numId="5" w16cid:durableId="2003308473">
    <w:abstractNumId w:val="7"/>
  </w:num>
  <w:num w:numId="6" w16cid:durableId="771827863">
    <w:abstractNumId w:val="3"/>
  </w:num>
  <w:num w:numId="7" w16cid:durableId="1692874217">
    <w:abstractNumId w:val="2"/>
  </w:num>
  <w:num w:numId="8" w16cid:durableId="497187692">
    <w:abstractNumId w:val="1"/>
  </w:num>
  <w:num w:numId="9" w16cid:durableId="98882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F1"/>
    <w:rsid w:val="00034616"/>
    <w:rsid w:val="00050E82"/>
    <w:rsid w:val="0006063C"/>
    <w:rsid w:val="0015074B"/>
    <w:rsid w:val="0029639D"/>
    <w:rsid w:val="002974F2"/>
    <w:rsid w:val="00326F90"/>
    <w:rsid w:val="00590985"/>
    <w:rsid w:val="00A23632"/>
    <w:rsid w:val="00AA1D8D"/>
    <w:rsid w:val="00B47730"/>
    <w:rsid w:val="00C54C4D"/>
    <w:rsid w:val="00CB0664"/>
    <w:rsid w:val="00D9565D"/>
    <w:rsid w:val="00E47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F855CC"/>
  <w14:defaultImageDpi w14:val="300"/>
  <w15:docId w15:val="{F67F1802-89A9-477C-AB6D-1ABA572D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line number"/>
    <w:basedOn w:val="a2"/>
    <w:uiPriority w:val="99"/>
    <w:semiHidden/>
    <w:unhideWhenUsed/>
    <w:rsid w:val="00A23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1296</Words>
  <Characters>7173</Characters>
  <Application>Microsoft Office Word</Application>
  <DocSecurity>0</DocSecurity>
  <Lines>478</Lines>
  <Paragraphs>445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Ruixia Zhang</cp:lastModifiedBy>
  <cp:revision>3</cp:revision>
  <dcterms:created xsi:type="dcterms:W3CDTF">2013-12-23T23:15:00Z</dcterms:created>
  <dcterms:modified xsi:type="dcterms:W3CDTF">2026-10-13T04:55:00Z</dcterms:modified>
  <cp:category/>
</cp:coreProperties>
</file>